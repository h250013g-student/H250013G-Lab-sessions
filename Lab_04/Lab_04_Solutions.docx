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4: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Create Person (name, age) and Student extends Person (adds course). Print both using an inherited display().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Person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name; int age;</w:t>
      </w:r>
    </w:p>
    <w:p>
      <w:pPr>
        <w:spacing w:after="0"/>
      </w:pPr>
      <w:r>
        <w:rPr>
          <w:rFonts w:ascii="Consolas" w:hAnsi="Consolas"/>
          <w:sz w:val="16"/>
        </w:rPr>
        <w:t xml:space="preserve">    Person(String name, int age) { this.name = name; this.age = age;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display() { System.out.println(name + ", age " + age);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Student extends Person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course;</w:t>
      </w:r>
    </w:p>
    <w:p>
      <w:pPr>
        <w:spacing w:after="0"/>
      </w:pPr>
      <w:r>
        <w:rPr>
          <w:rFonts w:ascii="Consolas" w:hAnsi="Consolas"/>
          <w:sz w:val="16"/>
        </w:rPr>
        <w:t xml:space="preserve">    Student(String name, int age, String course)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super(name, age); this.course = course;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@Override void display()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super.display();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System.out.println("Course: " + course);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Exercise1PersonStudent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Student s = new Student("Leslie Sarai", 21, "Software Engineering");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s.display();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Leslie Sarai, age 21</w:t>
      </w:r>
    </w:p>
    <w:p>
      <w:pPr>
        <w:spacing w:after="0"/>
      </w:pPr>
      <w:r>
        <w:rPr>
          <w:rFonts w:ascii="Consolas" w:hAnsi="Consolas"/>
          <w:sz w:val="18"/>
        </w:rPr>
        <w:t>Course: Software Engineering</w:t>
      </w:r>
    </w:p>
    <w:p>
      <w:pPr>
        <w:pStyle w:val="Heading2"/>
      </w:pPr>
      <w:r>
        <w:t>Simple explanation</w:t>
      </w:r>
    </w:p>
    <w:p>
      <w:r>
        <w:t>Student extends Person and reuses its fields and display method. super calls the Person constructor and method.</w:t>
      </w:r>
    </w:p>
    <w:p>
      <w:r>
        <w:t>Source file: Exercise1PersonStudent.java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Add a Teacher subclass and show that Student and Teacher share the Person code.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Person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Person(String name) { this.name = name;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display() { System.out.println("Name: " + name);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Student extends Person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Student(String name) { super(name);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Teacher extends Person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subject;</w:t>
      </w:r>
    </w:p>
    <w:p>
      <w:pPr>
        <w:spacing w:after="0"/>
      </w:pPr>
      <w:r>
        <w:rPr>
          <w:rFonts w:ascii="Consolas" w:hAnsi="Consolas"/>
          <w:sz w:val="16"/>
        </w:rPr>
        <w:t xml:space="preserve">    Teacher(String name, String subject) { super(name); this.subject = subject; }</w:t>
      </w:r>
    </w:p>
    <w:p>
      <w:pPr>
        <w:spacing w:after="0"/>
      </w:pPr>
      <w:r>
        <w:rPr>
          <w:rFonts w:ascii="Consolas" w:hAnsi="Consolas"/>
          <w:sz w:val="16"/>
        </w:rPr>
        <w:t xml:space="preserve">    @Override void display() { super.display(); System.out.println("Subject: " + subject);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Exercise2PersonTeacher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new Student("Leslie Sarai").display();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Teacher t = new Teacher("Mr Moyo", "Java");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t.display();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Name: Leslie Sarai</w:t>
      </w:r>
    </w:p>
    <w:p>
      <w:pPr>
        <w:spacing w:after="0"/>
      </w:pPr>
      <w:r>
        <w:rPr>
          <w:rFonts w:ascii="Consolas" w:hAnsi="Consolas"/>
          <w:sz w:val="18"/>
        </w:rPr>
        <w:t>Name: Mr Moyo</w:t>
      </w:r>
    </w:p>
    <w:p>
      <w:pPr>
        <w:spacing w:after="0"/>
      </w:pPr>
      <w:r>
        <w:rPr>
          <w:rFonts w:ascii="Consolas" w:hAnsi="Consolas"/>
          <w:sz w:val="18"/>
        </w:rPr>
        <w:t>Subject: Java</w:t>
      </w:r>
    </w:p>
    <w:p>
      <w:pPr>
        <w:pStyle w:val="Heading2"/>
      </w:pPr>
      <w:r>
        <w:t>Simple explanation</w:t>
      </w:r>
    </w:p>
    <w:p>
      <w:r>
        <w:t>Student and Teacher both inherit from Person, so they share its name field and display method.</w:t>
      </w:r>
    </w:p>
    <w:p>
      <w:r>
        <w:t>Source file: Exercise2PersonTeacher.java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Build Vehicle, Car and ElectricCar (multilevel). Print the order of constructor calls.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Vehicle {</w:t>
      </w:r>
    </w:p>
    <w:p>
      <w:pPr>
        <w:spacing w:after="0"/>
      </w:pPr>
      <w:r>
        <w:rPr>
          <w:rFonts w:ascii="Consolas" w:hAnsi="Consolas"/>
          <w:sz w:val="16"/>
        </w:rPr>
        <w:t xml:space="preserve">    Vehicle() { System.out.println("Vehicle constructor");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Car extends Vehicle {</w:t>
      </w:r>
    </w:p>
    <w:p>
      <w:pPr>
        <w:spacing w:after="0"/>
      </w:pPr>
      <w:r>
        <w:rPr>
          <w:rFonts w:ascii="Consolas" w:hAnsi="Consolas"/>
          <w:sz w:val="16"/>
        </w:rPr>
        <w:t xml:space="preserve">    Car() { System.out.println("Car constructor");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ElectricCar extends Car {</w:t>
      </w:r>
    </w:p>
    <w:p>
      <w:pPr>
        <w:spacing w:after="0"/>
      </w:pPr>
      <w:r>
        <w:rPr>
          <w:rFonts w:ascii="Consolas" w:hAnsi="Consolas"/>
          <w:sz w:val="16"/>
        </w:rPr>
        <w:t xml:space="preserve">    ElectricCar() { System.out.println("ElectricCar constructor");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Exercise3VehicleChain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new ElectricCar();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Vehicle constructor</w:t>
      </w:r>
    </w:p>
    <w:p>
      <w:pPr>
        <w:spacing w:after="0"/>
      </w:pPr>
      <w:r>
        <w:rPr>
          <w:rFonts w:ascii="Consolas" w:hAnsi="Consolas"/>
          <w:sz w:val="18"/>
        </w:rPr>
        <w:t>Car constructor</w:t>
      </w:r>
    </w:p>
    <w:p>
      <w:pPr>
        <w:spacing w:after="0"/>
      </w:pPr>
      <w:r>
        <w:rPr>
          <w:rFonts w:ascii="Consolas" w:hAnsi="Consolas"/>
          <w:sz w:val="18"/>
        </w:rPr>
        <w:t>ElectricCar constructor</w:t>
      </w:r>
    </w:p>
    <w:p>
      <w:pPr>
        <w:pStyle w:val="Heading2"/>
      </w:pPr>
      <w:r>
        <w:t>Simple explanation</w:t>
      </w:r>
    </w:p>
    <w:p>
      <w:r>
        <w:t>The superclass constructor runs first, followed by Car and then ElectricCar.</w:t>
      </w:r>
    </w:p>
    <w:p>
      <w:r>
        <w:t>Source file: Exercise3VehicleChain.java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Show why Dog extends Animal fails when Animal only has Animal(String name).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Animal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name;</w:t>
      </w:r>
    </w:p>
    <w:p>
      <w:pPr>
        <w:spacing w:after="0"/>
      </w:pPr>
      <w:r>
        <w:rPr>
          <w:rFonts w:ascii="Consolas" w:hAnsi="Consolas"/>
          <w:sz w:val="16"/>
        </w:rPr>
        <w:t xml:space="preserve">    Animal(String name) { this.name = name;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Dog extends Animal {</w:t>
      </w:r>
    </w:p>
    <w:p>
      <w:pPr>
        <w:spacing w:after="0"/>
      </w:pPr>
      <w:r>
        <w:rPr>
          <w:rFonts w:ascii="Consolas" w:hAnsi="Consolas"/>
          <w:sz w:val="16"/>
        </w:rPr>
        <w:t xml:space="preserve">    Dog(String name)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super(name); // Required because Animal has no no-argument constructor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Exercise4ConstructorFix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Dog dog = new Dog("Buddy");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System.out.println(dog.name);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Buddy</w:t>
      </w:r>
    </w:p>
    <w:p>
      <w:pPr>
        <w:pStyle w:val="Heading2"/>
      </w:pPr>
      <w:r>
        <w:t>Simple explanation</w:t>
      </w:r>
    </w:p>
    <w:p>
      <w:r>
        <w:t>Without super(name), Java tries to call Animal(), but that constructor does not exist. Passing the name fixes the error.</w:t>
      </w:r>
    </w:p>
    <w:p>
      <w:r>
        <w:t>Source file: Exercise4ConstructorFix.java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Refactor a Stack extends ArrayList design into a Stack that contains an ArrayList. Explain what inheritance wrongly exposes.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java.util.ArrayList;</w:t>
      </w:r>
    </w:p>
    <w:p>
      <w:pPr>
        <w:spacing w:after="0"/>
      </w:pPr>
      <w:r>
        <w:rPr>
          <w:rFonts w:ascii="Consolas" w:hAnsi="Consolas"/>
          <w:sz w:val="16"/>
        </w:rPr>
        <w:t>class SimpleStack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ArrayList&lt;Integer&gt; items = new ArrayList&lt;&gt;();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push(int value) { items.add(value);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int pop() { return items.remove(items.size() - 1); }</w:t>
      </w:r>
    </w:p>
    <w:p>
      <w:pPr>
        <w:spacing w:after="0"/>
      </w:pPr>
      <w:r>
        <w:rPr>
          <w:rFonts w:ascii="Consolas" w:hAnsi="Consolas"/>
          <w:sz w:val="16"/>
        </w:rPr>
        <w:t xml:space="preserve">    boolean isEmpty() { return items.isEmpty();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Exercise5StackComposition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SimpleStack stack = new SimpleStack();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stack.push(10); stack.push(20);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System.out.println(stack.pop());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20</w:t>
      </w:r>
    </w:p>
    <w:p>
      <w:pPr>
        <w:pStyle w:val="Heading2"/>
      </w:pPr>
      <w:r>
        <w:t>Simple explanation</w:t>
      </w:r>
    </w:p>
    <w:p>
      <w:r>
        <w:t>Composition hides the ArrayList inside SimpleStack. Extending ArrayList would expose methods that do not follow normal stack behaviour.</w:t>
      </w:r>
    </w:p>
    <w:p>
      <w:r>
        <w:t>Source file: Exercise5StackComposition.java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