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OBJECT-ORIENTED PROGRAMMING IN JAVA</w:t>
        <w:br/>
        <w:t>Lab 04 — Inheritance</w:t>
      </w:r>
    </w:p>
    <w:p>
      <w:pPr>
        <w:pStyle w:val="Subtitle"/>
      </w:pPr>
      <w:r>
        <w:t>Student: Leslie Sarai</w:t>
      </w:r>
    </w:p>
    <w:p>
      <w:r>
        <w:t>Solutions follow the lab manual’s concepts and use simple comments. Output shown is representative; interactive programs require the stated input.</w:t>
      </w:r>
    </w:p>
    <w:p>
      <w:pPr>
        <w:pStyle w:val="Heading1"/>
      </w:pPr>
      <w:r>
        <w:t>Exercise 1</w:t>
      </w:r>
    </w:p>
    <w:p>
      <w:r>
        <w:t>Question: Create Person and Student extends Person; print using inherited display().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Exercise1PersonStudent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Person { String name; int age; Person(String name, int age) { this.name = name; this.age = age; } void display() { System.out.println(name + ", age " + age);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Student extends Person { String course; Student(String n, int a, String c) { super(n, a); course = c; } @Override void display() { super.display(); System.out.println("Course: " + course);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new Student("Leslie Sarai", 21, "Software Engineering").display();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Leslie Sarai, age 21</w:t>
      </w:r>
    </w:p>
    <w:p>
      <w:pPr>
        <w:spacing w:after="0"/>
      </w:pPr>
      <w:r>
        <w:rPr>
          <w:rFonts w:ascii="Consolas" w:hAnsi="Consolas"/>
          <w:sz w:val="16"/>
        </w:rPr>
        <w:t>Course: Software Engineering</w:t>
      </w:r>
    </w:p>
    <w:p>
      <w:r>
        <w:t>Explanation: Student extends Person and uses super(...) to initialise inherited fields. It adds course and extends display().</w:t>
      </w:r>
    </w:p>
    <w:p>
      <w:pPr>
        <w:pStyle w:val="Heading1"/>
      </w:pPr>
      <w:r>
        <w:t>Exercise 2</w:t>
      </w:r>
    </w:p>
    <w:p>
      <w:r>
        <w:t>Question: Add Teacher subclass and show Student and Teacher share Person code.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Exercise2Teacher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Person { String name; Person(String name) { this.name = name; } void display() { System.out.println("Name: " + name);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Student extends Person { Student(String n) { super(n);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Teacher extends Person { String subject; Teacher(String n, String s) { super(n); subject = s; } @Override void display() { super.display(); System.out.println("Subject: " + subject);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new Student("Leslie Sarai").display(); new Teacher("Mr Moyo", "Java").display();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Name: Leslie Sarai</w:t>
      </w:r>
    </w:p>
    <w:p>
      <w:pPr>
        <w:spacing w:after="0"/>
      </w:pPr>
      <w:r>
        <w:rPr>
          <w:rFonts w:ascii="Consolas" w:hAnsi="Consolas"/>
          <w:sz w:val="16"/>
        </w:rPr>
        <w:t>Name: Mr Moyo</w:t>
      </w:r>
    </w:p>
    <w:p>
      <w:pPr>
        <w:spacing w:after="0"/>
      </w:pPr>
      <w:r>
        <w:rPr>
          <w:rFonts w:ascii="Consolas" w:hAnsi="Consolas"/>
          <w:sz w:val="16"/>
        </w:rPr>
        <w:t>Subject: Java</w:t>
      </w:r>
    </w:p>
    <w:p>
      <w:r>
        <w:t>Explanation: Both subclasses inherit the name field and display() from Person. Teacher adds subject.</w:t>
      </w:r>
    </w:p>
    <w:p>
      <w:pPr>
        <w:pStyle w:val="Heading1"/>
      </w:pPr>
      <w:r>
        <w:t>Exercise 3</w:t>
      </w:r>
    </w:p>
    <w:p>
      <w:r>
        <w:t>Question: Build Vehicle, Car and ElectricCar; print constructor call order.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Exercise3VehicleChain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Vehicle { Vehicle() { System.out.println("Vehicle constructor");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Car extends Vehicle { Car() { System.out.println("Car constructor");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ElectricCar extends Car { ElectricCar() { System.out.println("ElectricCar constructor");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new ElectricCar();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Vehicle constructor</w:t>
      </w:r>
    </w:p>
    <w:p>
      <w:pPr>
        <w:spacing w:after="0"/>
      </w:pPr>
      <w:r>
        <w:rPr>
          <w:rFonts w:ascii="Consolas" w:hAnsi="Consolas"/>
          <w:sz w:val="16"/>
        </w:rPr>
        <w:t>Car constructor</w:t>
      </w:r>
    </w:p>
    <w:p>
      <w:pPr>
        <w:spacing w:after="0"/>
      </w:pPr>
      <w:r>
        <w:rPr>
          <w:rFonts w:ascii="Consolas" w:hAnsi="Consolas"/>
          <w:sz w:val="16"/>
        </w:rPr>
        <w:t>ElectricCar constructor</w:t>
      </w:r>
    </w:p>
    <w:p>
      <w:r>
        <w:t>Explanation: Superclass constructors run first, so Vehicle then Car then ElectricCar are printed.</w:t>
      </w:r>
    </w:p>
    <w:p>
      <w:pPr>
        <w:pStyle w:val="Heading1"/>
      </w:pPr>
      <w:r>
        <w:t>Exercise 4</w:t>
      </w:r>
    </w:p>
    <w:p>
      <w:r>
        <w:t>Question: Show why Dog extends Animal fails if Animal only has Animal(String name).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Exercise4AnimalConstructor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Animal { String name; Animal(String name) { this.name = name;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Dog extends Animal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Dog(String name) { super(name); } // EXPLAIN: required because Animal has no no-argument constructor.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System.out.println(new Dog("Buddy").name);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Buddy</w:t>
      </w:r>
    </w:p>
    <w:p>
      <w:r>
        <w:t>Explanation: Without super(name), Java tries to call Animal(), but that constructor does not exist. Calling super(name) fixes the compile error.</w:t>
      </w:r>
    </w:p>
    <w:p>
      <w:pPr>
        <w:pStyle w:val="Heading1"/>
      </w:pPr>
      <w:r>
        <w:t>Exercise 5</w:t>
      </w:r>
    </w:p>
    <w:p>
      <w:r>
        <w:t>Question: Refactor Stack extends ArrayList to a stack containing an ArrayList.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import java.util.ArrayList;</w:t>
      </w:r>
    </w:p>
    <w:p>
      <w:pPr>
        <w:spacing w:after="0"/>
      </w:pPr>
      <w:r>
        <w:rPr>
          <w:rFonts w:ascii="Consolas" w:hAnsi="Consolas"/>
          <w:sz w:val="16"/>
        </w:rPr>
        <w:t>public class Exercise5StackComposition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Stack { private final ArrayList&lt;Integer&gt; items = new ArrayList&lt;&gt;();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void push(int value) { items.add(value);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int pop() { if (items.isEmpty()) throw new IllegalStateException("Stack is empty"); return items.remove(items.size() - 1);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boolean isEmpty() { return items.isEmpty();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Stack s = new Stack(); s.push(10); s.push(20); System.out.println(s.pop());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20</w:t>
      </w:r>
    </w:p>
    <w:p>
      <w:r>
        <w:t>Explanation: Composition exposes only stack operations. Extending ArrayList would also expose arbitrary list operations such as removing from the middle.</w:t>
      </w:r>
    </w:p>
    <w:p>
      <w:pPr>
        <w:pStyle w:val="Heading1"/>
      </w:pPr>
      <w:r>
        <w:t>How to run</w:t>
      </w:r>
    </w:p>
    <w:p>
      <w:r>
        <w:t>Open the Java_Files folder in IntelliJ IDEA. Open the exercise file and run its main() method. Alternatively, open a terminal in Java_Files and run: javac ExerciseFile.java, then java ExerciseClassName. JDK 17 or later is recommended.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