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Lab 7: Exercises and Solutions</w:t>
      </w:r>
    </w:p>
    <w:p>
      <w:pPr>
        <w:jc w:val="center"/>
      </w:pPr>
      <w:r>
        <w:t>Student: Leslie Sarai</w:t>
      </w:r>
    </w:p>
    <w:p>
      <w:r>
        <w:t>Solutions follow the supplied university lab manual and use simple Java examples.</w:t>
      </w:r>
    </w:p>
    <w:p>
      <w:pPr>
        <w:pStyle w:val="Heading1"/>
      </w:pPr>
      <w:r>
        <w:t>How to run the programs</w:t>
      </w:r>
    </w:p>
    <w:p>
      <w:r>
        <w:t>Open a terminal in the Java_Files folder. Compile with: javac FileName.java</w:t>
      </w:r>
    </w:p>
    <w:p>
      <w:r>
        <w:t>Run with: java ClassName (use the class name shown in the file name without .java).</w:t>
      </w:r>
    </w:p>
    <w:p>
      <w:r>
        <w:t>Use JDK 17 or later, as recommended by the lab manual.</w:t>
      </w:r>
    </w:p>
    <w:p>
      <w:r>
        <w:br w:type="page"/>
      </w:r>
    </w:p>
    <w:p>
      <w:pPr>
        <w:pStyle w:val="Heading1"/>
      </w:pPr>
      <w:r>
        <w:t>Exercise 1</w:t>
      </w:r>
    </w:p>
    <w:p>
      <w:pPr>
        <w:pStyle w:val="Heading2"/>
      </w:pPr>
      <w:r>
        <w:t>Question</w:t>
      </w:r>
    </w:p>
    <w:p>
      <w:r>
        <w:t>Read two integers using Scanner and divide them, handling non-numeric input and division by zero.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java.util.Scanner;</w:t>
      </w:r>
    </w:p>
    <w:p>
      <w:pPr>
        <w:spacing w:after="0"/>
      </w:pPr>
      <w:r>
        <w:rPr>
          <w:rFonts w:ascii="Consolas" w:hAnsi="Consolas"/>
          <w:sz w:val="16"/>
        </w:rPr>
        <w:t>public class Exercise1SafeDivision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Scanner input = new Scanner(System.in);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System.out.print("Enter two integers: 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int a = input.nextInt();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int b = input.nextInt();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System.out.println("Result: " + (a / b));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 catch (ArithmeticException 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System.out.println("Cannot divide by zero");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 catch (java.util.InputMismatchException 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System.out.println("Please enter integers only");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input.close();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Sample input: 10 2</w:t>
      </w:r>
    </w:p>
    <w:p>
      <w:pPr>
        <w:spacing w:after="0"/>
      </w:pPr>
      <w:r>
        <w:rPr>
          <w:rFonts w:ascii="Consolas" w:hAnsi="Consolas"/>
          <w:sz w:val="18"/>
        </w:rPr>
        <w:t>Enter two integers: Result: 5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For input 10 0: Cannot divide by zero</w:t>
      </w:r>
    </w:p>
    <w:p>
      <w:pPr>
        <w:pStyle w:val="Heading2"/>
      </w:pPr>
      <w:r>
        <w:t>Simple explanation</w:t>
      </w:r>
    </w:p>
    <w:p>
      <w:r>
        <w:t>Scanner reads two integers. The catch blocks handle division by zero and input that is not an integer.</w:t>
      </w:r>
    </w:p>
    <w:p>
      <w:r>
        <w:t>Source file: Exercise1SafeDivision.java</w:t>
      </w:r>
    </w:p>
    <w:p>
      <w:r>
        <w:br w:type="page"/>
      </w:r>
    </w:p>
    <w:p>
      <w:pPr>
        <w:pStyle w:val="Heading1"/>
      </w:pPr>
      <w:r>
        <w:t>Exercise 2</w:t>
      </w:r>
    </w:p>
    <w:p>
      <w:pPr>
        <w:pStyle w:val="Heading2"/>
      </w:pPr>
      <w:r>
        <w:t>Question</w:t>
      </w:r>
    </w:p>
    <w:p>
      <w:r>
        <w:t>Write a method that accesses an array element and catches ArrayIndexOutOfBoundsException.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public class Exercise2ArrayException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void printItem(int[] values, int index)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System.out.println(values[index]);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 catch (ArrayIndexOutOfBoundsException 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System.out.println("Invalid array index");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int[] values = {10, 20, 30};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printItem(values, 1);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printItem(values, 5);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20</w:t>
      </w:r>
    </w:p>
    <w:p>
      <w:pPr>
        <w:spacing w:after="0"/>
      </w:pPr>
      <w:r>
        <w:rPr>
          <w:rFonts w:ascii="Consolas" w:hAnsi="Consolas"/>
          <w:sz w:val="18"/>
        </w:rPr>
        <w:t>Invalid array index</w:t>
      </w:r>
    </w:p>
    <w:p>
      <w:pPr>
        <w:pStyle w:val="Heading2"/>
      </w:pPr>
      <w:r>
        <w:t>Simple explanation</w:t>
      </w:r>
    </w:p>
    <w:p>
      <w:r>
        <w:t>The method tries to read the requested index. If the index is outside the array, the exception is caught.</w:t>
      </w:r>
    </w:p>
    <w:p>
      <w:r>
        <w:t>Source file: Exercise2ArrayException.java</w:t>
      </w:r>
    </w:p>
    <w:p>
      <w:r>
        <w:br w:type="page"/>
      </w:r>
    </w:p>
    <w:p>
      <w:pPr>
        <w:pStyle w:val="Heading1"/>
      </w:pPr>
      <w:r>
        <w:t>Exercise 3</w:t>
      </w:r>
    </w:p>
    <w:p>
      <w:pPr>
        <w:pStyle w:val="Heading2"/>
      </w:pPr>
      <w:r>
        <w:t>Question</w:t>
      </w:r>
    </w:p>
    <w:p>
      <w:r>
        <w:t>Create checked InvalidAgeException and validateAge(int) for values outside 0 to 120.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InvalidAgeException extends Exception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InvalidAgeException(String message) { super(message);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Exercise3InvalidAge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void validateAge(int age) throws InvalidAgeException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(age &lt; 0 || age &gt; 120) throw new InvalidAgeException("Age must be from 0 to 120");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System.out.println("Age accepted");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validateAge(21);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validateAge(150);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 catch (InvalidAgeException 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System.out.println(e.getMessage());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Age accepted</w:t>
      </w:r>
    </w:p>
    <w:p>
      <w:pPr>
        <w:spacing w:after="0"/>
      </w:pPr>
      <w:r>
        <w:rPr>
          <w:rFonts w:ascii="Consolas" w:hAnsi="Consolas"/>
          <w:sz w:val="18"/>
        </w:rPr>
        <w:t>Age must be from 0 to 120</w:t>
      </w:r>
    </w:p>
    <w:p>
      <w:pPr>
        <w:pStyle w:val="Heading2"/>
      </w:pPr>
      <w:r>
        <w:t>Simple explanation</w:t>
      </w:r>
    </w:p>
    <w:p>
      <w:r>
        <w:t>InvalidAgeException extends Exception, making it checked. The method throws it when the age is outside the allowed range.</w:t>
      </w:r>
    </w:p>
    <w:p>
      <w:r>
        <w:t>Source file: Exercise3InvalidAge.java</w:t>
      </w:r>
    </w:p>
    <w:p>
      <w:r>
        <w:br w:type="page"/>
      </w:r>
    </w:p>
    <w:p>
      <w:pPr>
        <w:pStyle w:val="Heading1"/>
      </w:pPr>
      <w:r>
        <w:t>Exercise 4</w:t>
      </w:r>
    </w:p>
    <w:p>
      <w:pPr>
        <w:pStyle w:val="Heading2"/>
      </w:pPr>
      <w:r>
        <w:t>Question</w:t>
      </w:r>
    </w:p>
    <w:p>
      <w:r>
        <w:t>Modify BankAccount so withdraw throws InsufficientFundsException instead of returning false.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class InsufficientFundsException extends Exception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InsufficientFundsException(String message) { super(message);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BankAccount {</w:t>
      </w:r>
    </w:p>
    <w:p>
      <w:pPr>
        <w:spacing w:after="0"/>
      </w:pPr>
      <w:r>
        <w:rPr>
          <w:rFonts w:ascii="Consolas" w:hAnsi="Consolas"/>
          <w:sz w:val="16"/>
        </w:rPr>
        <w:t xml:space="preserve">    private double balance;</w:t>
      </w:r>
    </w:p>
    <w:p>
      <w:pPr>
        <w:spacing w:after="0"/>
      </w:pPr>
      <w:r>
        <w:rPr>
          <w:rFonts w:ascii="Consolas" w:hAnsi="Consolas"/>
          <w:sz w:val="16"/>
        </w:rPr>
        <w:t xml:space="preserve">    BankAccount(double balance) { this.balance = balance; }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withdraw(double amount) throws InsufficientFundsException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(amount &gt; balance) throw new InsufficientFundsException("Insufficient funds");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balance -= amount;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getBalance() { return balance;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Exercise4WithdrawException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BankAccount account = new BankAccount(100);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account.withdraw(30);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account.withdraw(200);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 catch (InsufficientFundsException e)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System.out.println(e.getMessage());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System.out.println("Balance: " + account.getBalance());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Insufficient funds</w:t>
      </w:r>
    </w:p>
    <w:p>
      <w:pPr>
        <w:spacing w:after="0"/>
      </w:pPr>
      <w:r>
        <w:rPr>
          <w:rFonts w:ascii="Consolas" w:hAnsi="Consolas"/>
          <w:sz w:val="18"/>
        </w:rPr>
        <w:t>Balance: 70.0</w:t>
      </w:r>
    </w:p>
    <w:p>
      <w:pPr>
        <w:pStyle w:val="Heading2"/>
      </w:pPr>
      <w:r>
        <w:t>Simple explanation</w:t>
      </w:r>
    </w:p>
    <w:p>
      <w:r>
        <w:t>An exception clearly reports an unsuccessful withdrawal, but callers must handle it. Returning false is simpler but gives less detail.</w:t>
      </w:r>
    </w:p>
    <w:p>
      <w:r>
        <w:t>Source file: Exercise4WithdrawException.java</w:t>
      </w:r>
    </w:p>
    <w:p>
      <w:r>
        <w:br w:type="page"/>
      </w:r>
    </w:p>
    <w:p>
      <w:pPr>
        <w:pStyle w:val="Heading1"/>
      </w:pPr>
      <w:r>
        <w:t>Exercise 5</w:t>
      </w:r>
    </w:p>
    <w:p>
      <w:pPr>
        <w:pStyle w:val="Heading2"/>
      </w:pPr>
      <w:r>
        <w:t>Question</w:t>
      </w:r>
    </w:p>
    <w:p>
      <w:r>
        <w:t>Predict output of a method with return inside try and a print statement inside finally.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public class Exercise5FinallyReturn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int test()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System.out.println("Inside try");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return 10;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 finally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System.out.println("Inside finally");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System.out.println("Returned: " + test());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Inside try</w:t>
      </w:r>
    </w:p>
    <w:p>
      <w:pPr>
        <w:spacing w:after="0"/>
      </w:pPr>
      <w:r>
        <w:rPr>
          <w:rFonts w:ascii="Consolas" w:hAnsi="Consolas"/>
          <w:sz w:val="18"/>
        </w:rPr>
        <w:t>Inside finally</w:t>
      </w:r>
    </w:p>
    <w:p>
      <w:pPr>
        <w:spacing w:after="0"/>
      </w:pPr>
      <w:r>
        <w:rPr>
          <w:rFonts w:ascii="Consolas" w:hAnsi="Consolas"/>
          <w:sz w:val="18"/>
        </w:rPr>
        <w:t>Returned: 10</w:t>
      </w:r>
    </w:p>
    <w:p>
      <w:pPr>
        <w:pStyle w:val="Heading2"/>
      </w:pPr>
      <w:r>
        <w:t>Simple explanation</w:t>
      </w:r>
    </w:p>
    <w:p>
      <w:r>
        <w:t>The finally block runs even when try contains a return. The method then returns 10.</w:t>
      </w:r>
    </w:p>
    <w:p>
      <w:r>
        <w:t>Source file: Exercise5FinallyReturn.java</w:t>
      </w:r>
    </w:p>
    <w:p>
      <w:r>
        <w:br w:type="page"/>
      </w:r>
    </w:p>
    <w:p>
      <w:pPr>
        <w:pStyle w:val="Heading1"/>
      </w:pPr>
      <w:r>
        <w:t>Lab summary</w:t>
      </w:r>
    </w:p>
    <w:p>
      <w:r>
        <w:t>This lab practises the concepts covered in the manual. Run each program and compare your result with the expected output.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