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1FE8" w14:textId="5DDCB5A5" w:rsidR="001019A2" w:rsidRDefault="00000000" w:rsidP="00B607CA">
      <w:r>
        <w:rPr>
          <w:b/>
          <w:sz w:val="32"/>
        </w:rPr>
        <w:t>Lab 7 Exception Handling</w:t>
      </w:r>
    </w:p>
    <w:p w14:paraId="7C912EFA" w14:textId="77777777" w:rsidR="001019A2" w:rsidRDefault="00000000">
      <w:pPr>
        <w:pStyle w:val="Heading1"/>
      </w:pPr>
      <w:r>
        <w:t>Exercise 1</w:t>
      </w:r>
    </w:p>
    <w:p w14:paraId="68C42BBF" w14:textId="77777777" w:rsidR="001019A2" w:rsidRDefault="00000000">
      <w:r>
        <w:t>Question: Read two integers with Scanner; handle non-numeric input and division by zero.</w:t>
      </w:r>
    </w:p>
    <w:p w14:paraId="48CF3333" w14:textId="77777777" w:rsidR="001019A2" w:rsidRDefault="00000000">
      <w:r>
        <w:t>Java source code:</w:t>
      </w:r>
    </w:p>
    <w:p w14:paraId="58CB4AB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spellEnd"/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FE3CC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6E602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Exercise1SafeDivision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A6BAB69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F9B9CB5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FD7A31E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scanner</w:t>
      </w:r>
      <w:proofErr w:type="spellEnd"/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0E99AE29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Prompt the user for two integers and perform division</w:t>
      </w:r>
    </w:p>
    <w:p w14:paraId="38BB22E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"Enter  the dividend: 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E36C0BF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dividend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scanner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58D4E82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"Enter  the divisor: 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099316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divisor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scanner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F5CA63C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Perform the division and print the result</w:t>
      </w:r>
    </w:p>
    <w:p w14:paraId="10620D36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"Result: 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dividend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divisor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1CA19A0D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Catch exceptions for invalid input and division by zero</w:t>
      </w:r>
    </w:p>
    <w:p w14:paraId="7E9F987F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InputMismatchException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BAA2DAE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"Please enter integers only"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A75BA1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ArithmeticException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1730D26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Integer division by zero is reported separately from invalid input.</w:t>
      </w:r>
    </w:p>
    <w:p w14:paraId="15CC4698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"Cannot divide by zero"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BCFC40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5260494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E8AA01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72C9C00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7F875D" w14:textId="77777777" w:rsidR="007E32AE" w:rsidRPr="007E32AE" w:rsidRDefault="007E32AE" w:rsidP="007E32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3872D6" w14:textId="77777777" w:rsidR="001019A2" w:rsidRDefault="00000000">
      <w:r>
        <w:t>Expected output (sample):</w:t>
      </w:r>
    </w:p>
    <w:p w14:paraId="3ABED846" w14:textId="3EB689F7" w:rsidR="0050019E" w:rsidRDefault="0050019E">
      <w:r w:rsidRPr="0050019E">
        <w:drawing>
          <wp:inline distT="0" distB="0" distL="0" distR="0" wp14:anchorId="7BD79381" wp14:editId="1B9E7641">
            <wp:extent cx="5486400" cy="1174115"/>
            <wp:effectExtent l="0" t="0" r="0" b="6985"/>
            <wp:docPr id="146701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5BF2" w14:textId="77777777" w:rsidR="001019A2" w:rsidRDefault="00000000">
      <w:pPr>
        <w:spacing w:after="0"/>
      </w:pPr>
      <w:r>
        <w:rPr>
          <w:rFonts w:ascii="Consolas" w:hAnsi="Consolas"/>
          <w:sz w:val="16"/>
        </w:rPr>
        <w:t>Enter two integers: Please enter integers only</w:t>
      </w:r>
    </w:p>
    <w:p w14:paraId="02C65BD0" w14:textId="77777777" w:rsidR="001019A2" w:rsidRDefault="00000000">
      <w:r>
        <w:t>Explanation: InputMismatchException handles non-integer input. ArithmeticException handles division by zero.</w:t>
      </w:r>
    </w:p>
    <w:p w14:paraId="0EBCE8A6" w14:textId="77777777" w:rsidR="001019A2" w:rsidRDefault="00000000">
      <w:pPr>
        <w:pStyle w:val="Heading1"/>
      </w:pPr>
      <w:r>
        <w:t>Exercise 2</w:t>
      </w:r>
    </w:p>
    <w:p w14:paraId="0035D09F" w14:textId="77777777" w:rsidR="001019A2" w:rsidRDefault="00000000">
      <w:r>
        <w:t>Question: Access an array element and catch ArrayIndexOutOfBoundsException.</w:t>
      </w:r>
    </w:p>
    <w:p w14:paraId="2B91239A" w14:textId="77777777" w:rsidR="001019A2" w:rsidRDefault="00000000">
      <w:r>
        <w:lastRenderedPageBreak/>
        <w:t>Java source code:</w:t>
      </w:r>
    </w:p>
    <w:p w14:paraId="3021F9A6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Exercise2ArrayAccess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2730FE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printElement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335C60B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0FB6585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Attempt to access the array element at the specified index</w:t>
      </w:r>
    </w:p>
    <w:p w14:paraId="37726AC5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values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3B76DE09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50019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ArrayIndexOutOfBoundsException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A30CA45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A5D6FF"/>
          <w:sz w:val="21"/>
          <w:szCs w:val="21"/>
        </w:rPr>
        <w:t>"Invalid array index"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CCCB274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73E6C981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CD50FF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93FA6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9FB8444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001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[] 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50019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001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50019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001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0019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};</w:t>
      </w:r>
    </w:p>
    <w:p w14:paraId="710E110C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0019E">
        <w:rPr>
          <w:rFonts w:ascii="Consolas" w:eastAsia="Times New Roman" w:hAnsi="Consolas" w:cs="Times New Roman"/>
          <w:color w:val="8B949E"/>
          <w:sz w:val="21"/>
          <w:szCs w:val="21"/>
        </w:rPr>
        <w:t>// The second call demonstrates how an invalid index is handled.</w:t>
      </w:r>
    </w:p>
    <w:p w14:paraId="43B0EC39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printElement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0019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5633214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0019E">
        <w:rPr>
          <w:rFonts w:ascii="Consolas" w:eastAsia="Times New Roman" w:hAnsi="Consolas" w:cs="Times New Roman"/>
          <w:color w:val="D2A8FF"/>
          <w:sz w:val="21"/>
          <w:szCs w:val="21"/>
        </w:rPr>
        <w:t>printElement</w:t>
      </w:r>
      <w:proofErr w:type="spellEnd"/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0019E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0019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850E44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0814137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01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9AF8DDB" w14:textId="77777777" w:rsidR="0050019E" w:rsidRPr="0050019E" w:rsidRDefault="0050019E" w:rsidP="005001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E75EC2" w14:textId="77777777" w:rsidR="001019A2" w:rsidRDefault="00000000">
      <w:r>
        <w:t>Expected output (sample):</w:t>
      </w:r>
    </w:p>
    <w:p w14:paraId="4B5799E6" w14:textId="0FF0ED51" w:rsidR="001019A2" w:rsidRDefault="0050019E">
      <w:r w:rsidRPr="0050019E">
        <w:rPr>
          <w:rFonts w:ascii="Consolas" w:hAnsi="Consolas"/>
          <w:sz w:val="16"/>
        </w:rPr>
        <w:drawing>
          <wp:inline distT="0" distB="0" distL="0" distR="0" wp14:anchorId="28CCE603" wp14:editId="048B3237">
            <wp:extent cx="5486400" cy="1296035"/>
            <wp:effectExtent l="0" t="0" r="0" b="0"/>
            <wp:docPr id="18299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The try block accesses the requested index. The catch block handles an index outside the array.</w:t>
      </w:r>
    </w:p>
    <w:p w14:paraId="7AB7E172" w14:textId="77777777" w:rsidR="001019A2" w:rsidRDefault="00000000">
      <w:pPr>
        <w:pStyle w:val="Heading1"/>
      </w:pPr>
      <w:r>
        <w:t>Exercise 3</w:t>
      </w:r>
    </w:p>
    <w:p w14:paraId="7B50CAE5" w14:textId="77777777" w:rsidR="001019A2" w:rsidRDefault="00000000">
      <w:r>
        <w:t>Question: Create checked InvalidAgeException and validate ages 0–120.</w:t>
      </w:r>
    </w:p>
    <w:p w14:paraId="6584B664" w14:textId="77777777" w:rsidR="001019A2" w:rsidRDefault="00000000">
      <w:r>
        <w:t>Java source code:</w:t>
      </w:r>
    </w:p>
    <w:p w14:paraId="5B1577EB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InvalidAgeException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1A66BD4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InvalidAgeException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8838EB7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90FEB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A06CF21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2451E38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0A546A6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43555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Exercise3InvalidAge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3CECE5A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validateAge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InvalidAgeException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FCF2FAF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90FEB">
        <w:rPr>
          <w:rFonts w:ascii="Consolas" w:eastAsia="Times New Roman" w:hAnsi="Consolas" w:cs="Times New Roman"/>
          <w:color w:val="8B949E"/>
          <w:sz w:val="21"/>
          <w:szCs w:val="21"/>
        </w:rPr>
        <w:t>// Check if the age is within the valid range</w:t>
      </w:r>
    </w:p>
    <w:p w14:paraId="6A651002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90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22408D9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90FE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InvalidAgeException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A5D6FF"/>
          <w:sz w:val="21"/>
          <w:szCs w:val="21"/>
        </w:rPr>
        <w:t>"Age must be between 0 and 120"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744ACA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}</w:t>
      </w:r>
    </w:p>
    <w:p w14:paraId="37661F0B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C1C5FB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D517FC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290FE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905E44E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90FE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214624C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validateAge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90FE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30BCEE7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290FE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InvalidAgeException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90FEB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70D7732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90FEB">
        <w:rPr>
          <w:rFonts w:ascii="Consolas" w:eastAsia="Times New Roman" w:hAnsi="Consolas" w:cs="Times New Roman"/>
          <w:color w:val="8B949E"/>
          <w:sz w:val="21"/>
          <w:szCs w:val="21"/>
        </w:rPr>
        <w:t>// The custom exception carries the validation message.</w:t>
      </w:r>
    </w:p>
    <w:p w14:paraId="4AA275A2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290FE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90FE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90FEB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90FEB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58791BB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CEE9085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2B1322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90FE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A89F0DE" w14:textId="77777777" w:rsidR="00290FEB" w:rsidRPr="00290FEB" w:rsidRDefault="00290FEB" w:rsidP="00290F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7E632" w14:textId="77777777" w:rsidR="001019A2" w:rsidRDefault="00000000">
      <w:r>
        <w:t>Expected output (sample):</w:t>
      </w:r>
    </w:p>
    <w:p w14:paraId="708D63C7" w14:textId="5AC45B06" w:rsidR="001019A2" w:rsidRDefault="00290FEB">
      <w:r w:rsidRPr="00290FEB">
        <w:rPr>
          <w:rFonts w:ascii="Consolas" w:hAnsi="Consolas"/>
          <w:sz w:val="16"/>
        </w:rPr>
        <w:drawing>
          <wp:inline distT="0" distB="0" distL="0" distR="0" wp14:anchorId="39E4D8D6" wp14:editId="04F18562">
            <wp:extent cx="5486400" cy="923290"/>
            <wp:effectExtent l="0" t="0" r="0" b="0"/>
            <wp:docPr id="13087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Extending Exception creates a checked exception. The method declares throws and the caller catches it.</w:t>
      </w:r>
    </w:p>
    <w:p w14:paraId="7B39BDCE" w14:textId="77777777" w:rsidR="001019A2" w:rsidRDefault="00000000">
      <w:pPr>
        <w:pStyle w:val="Heading1"/>
      </w:pPr>
      <w:r>
        <w:t>Exercise 4</w:t>
      </w:r>
    </w:p>
    <w:p w14:paraId="7133730E" w14:textId="77777777" w:rsidR="001019A2" w:rsidRDefault="00000000">
      <w:r>
        <w:t>Question: Make withdraw throw InsufficientFundsException rather than return false.</w:t>
      </w:r>
    </w:p>
    <w:p w14:paraId="5DD1DD97" w14:textId="77777777" w:rsidR="001019A2" w:rsidRDefault="00000000">
      <w:r>
        <w:t>Java source code:</w:t>
      </w:r>
    </w:p>
    <w:p w14:paraId="572ECD49" w14:textId="77777777" w:rsidR="001019A2" w:rsidRDefault="00000000">
      <w:pPr>
        <w:spacing w:after="0"/>
      </w:pPr>
      <w:r>
        <w:rPr>
          <w:rFonts w:ascii="Consolas" w:hAnsi="Consolas"/>
          <w:sz w:val="16"/>
        </w:rPr>
        <w:t>public class Exercise4WithdrawException {</w:t>
      </w:r>
    </w:p>
    <w:p w14:paraId="398644C8" w14:textId="77777777" w:rsidR="001019A2" w:rsidRDefault="00000000">
      <w:pPr>
        <w:spacing w:after="0"/>
      </w:pPr>
      <w:r>
        <w:rPr>
          <w:rFonts w:ascii="Consolas" w:hAnsi="Consolas"/>
          <w:sz w:val="16"/>
        </w:rPr>
        <w:t xml:space="preserve">    static class InsufficientFundsException extends Exception { InsufficientFundsException(String message){super(message);} }</w:t>
      </w:r>
    </w:p>
    <w:p w14:paraId="6F098FA2" w14:textId="77777777" w:rsidR="001019A2" w:rsidRDefault="00000000">
      <w:pPr>
        <w:spacing w:after="0"/>
      </w:pPr>
      <w:r>
        <w:rPr>
          <w:rFonts w:ascii="Consolas" w:hAnsi="Consolas"/>
          <w:sz w:val="16"/>
        </w:rPr>
        <w:t xml:space="preserve">    static class BankAccount { double balance; BankAccount(double b){balance=b;} void withdraw(double amount) throws InsufficientFundsException { if(amount&gt;balance) throw new InsufficientFundsException("Insufficient funds"); balance-=amount; } }</w:t>
      </w:r>
    </w:p>
    <w:p w14:paraId="5CD83808" w14:textId="77777777" w:rsidR="001019A2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 BankAccount a=new BankAccount(100); try { a.withdraw(150); } catch(InsufficientFundsException e) { System.out.println(e.getMessage()); } System.out.println("Balance: "+a.balance); }</w:t>
      </w:r>
    </w:p>
    <w:p w14:paraId="6DEA603F" w14:textId="77777777" w:rsidR="001019A2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537B4CD1" w14:textId="77777777" w:rsidR="001019A2" w:rsidRDefault="00000000">
      <w:r>
        <w:t>Expected output (sample):</w:t>
      </w:r>
    </w:p>
    <w:p w14:paraId="3C3ED88D" w14:textId="77777777" w:rsidR="001019A2" w:rsidRDefault="00000000">
      <w:pPr>
        <w:spacing w:after="0"/>
      </w:pPr>
      <w:r>
        <w:rPr>
          <w:rFonts w:ascii="Consolas" w:hAnsi="Consolas"/>
          <w:sz w:val="16"/>
        </w:rPr>
        <w:t>Insufficient funds</w:t>
      </w:r>
    </w:p>
    <w:p w14:paraId="52065EE8" w14:textId="77777777" w:rsidR="001019A2" w:rsidRDefault="00000000">
      <w:pPr>
        <w:spacing w:after="0"/>
      </w:pPr>
      <w:r>
        <w:rPr>
          <w:rFonts w:ascii="Consolas" w:hAnsi="Consolas"/>
          <w:sz w:val="16"/>
        </w:rPr>
        <w:t>Balance: 100.0</w:t>
      </w:r>
    </w:p>
    <w:p w14:paraId="5973C146" w14:textId="77777777" w:rsidR="001019A2" w:rsidRDefault="00000000">
      <w:r>
        <w:t>Explanation: An exception gives the caller a clear reason for failure. A boolean return is simpler but carries less detail.</w:t>
      </w:r>
    </w:p>
    <w:p w14:paraId="48CA6FD9" w14:textId="77777777" w:rsidR="001019A2" w:rsidRDefault="00000000">
      <w:pPr>
        <w:pStyle w:val="Heading1"/>
      </w:pPr>
      <w:r>
        <w:t>Exercise 5</w:t>
      </w:r>
    </w:p>
    <w:p w14:paraId="1931B45F" w14:textId="77777777" w:rsidR="001019A2" w:rsidRDefault="00000000">
      <w:r>
        <w:t>Question: Predict a return in try with a print statement in finally.</w:t>
      </w:r>
    </w:p>
    <w:p w14:paraId="22E16081" w14:textId="77777777" w:rsidR="001019A2" w:rsidRDefault="00000000">
      <w:r>
        <w:t>Java source code:</w:t>
      </w:r>
    </w:p>
    <w:p w14:paraId="3B3FECFC" w14:textId="77777777" w:rsidR="001019A2" w:rsidRDefault="00000000">
      <w:pPr>
        <w:spacing w:after="0"/>
      </w:pPr>
      <w:r>
        <w:rPr>
          <w:rFonts w:ascii="Consolas" w:hAnsi="Consolas"/>
          <w:sz w:val="16"/>
        </w:rPr>
        <w:t>public class Exercise5FinallyReturn {</w:t>
      </w:r>
    </w:p>
    <w:p w14:paraId="1E735B43" w14:textId="77777777" w:rsidR="001019A2" w:rsidRDefault="00000000">
      <w:pPr>
        <w:spacing w:after="0"/>
      </w:pPr>
      <w:r>
        <w:rPr>
          <w:rFonts w:ascii="Consolas" w:hAnsi="Consolas"/>
          <w:sz w:val="16"/>
        </w:rPr>
        <w:t xml:space="preserve">    static int example() { try { System.out.println("Inside try"); return 5; } finally { System.out.println("Inside finally"); } }</w:t>
      </w:r>
    </w:p>
    <w:p w14:paraId="4A80D967" w14:textId="77777777" w:rsidR="001019A2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 public static void main(String[] args) { System.out.println("Returned: "+example()); }</w:t>
      </w:r>
    </w:p>
    <w:p w14:paraId="4C2129DF" w14:textId="77777777" w:rsidR="001019A2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2F50279B" w14:textId="77777777" w:rsidR="001019A2" w:rsidRDefault="00000000">
      <w:r>
        <w:t>Expected output (sample):</w:t>
      </w:r>
    </w:p>
    <w:p w14:paraId="310C25C0" w14:textId="77777777" w:rsidR="001019A2" w:rsidRDefault="00000000">
      <w:pPr>
        <w:spacing w:after="0"/>
      </w:pPr>
      <w:r>
        <w:rPr>
          <w:rFonts w:ascii="Consolas" w:hAnsi="Consolas"/>
          <w:sz w:val="16"/>
        </w:rPr>
        <w:t>Inside try</w:t>
      </w:r>
    </w:p>
    <w:p w14:paraId="3A10F252" w14:textId="77777777" w:rsidR="001019A2" w:rsidRDefault="00000000">
      <w:pPr>
        <w:spacing w:after="0"/>
      </w:pPr>
      <w:r>
        <w:rPr>
          <w:rFonts w:ascii="Consolas" w:hAnsi="Consolas"/>
          <w:sz w:val="16"/>
        </w:rPr>
        <w:t>Inside finally</w:t>
      </w:r>
    </w:p>
    <w:p w14:paraId="372CF6C7" w14:textId="77777777" w:rsidR="001019A2" w:rsidRDefault="00000000">
      <w:pPr>
        <w:spacing w:after="0"/>
      </w:pPr>
      <w:r>
        <w:rPr>
          <w:rFonts w:ascii="Consolas" w:hAnsi="Consolas"/>
          <w:sz w:val="16"/>
        </w:rPr>
        <w:t>Returned: 5</w:t>
      </w:r>
    </w:p>
    <w:p w14:paraId="5303F29B" w14:textId="77777777" w:rsidR="001019A2" w:rsidRDefault="00000000">
      <w:r>
        <w:t>Explanation: finally executes before the method returns, so its message prints before the caller prints the returned value.</w:t>
      </w:r>
    </w:p>
    <w:p w14:paraId="597EF4A1" w14:textId="77777777" w:rsidR="001019A2" w:rsidRDefault="00000000">
      <w:pPr>
        <w:pStyle w:val="Heading1"/>
      </w:pPr>
      <w:r>
        <w:t>How to run</w:t>
      </w:r>
    </w:p>
    <w:p w14:paraId="767BB9E6" w14:textId="77777777" w:rsidR="001019A2" w:rsidRDefault="00000000"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1019A2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77032">
    <w:abstractNumId w:val="8"/>
  </w:num>
  <w:num w:numId="2" w16cid:durableId="1839150511">
    <w:abstractNumId w:val="6"/>
  </w:num>
  <w:num w:numId="3" w16cid:durableId="2064786884">
    <w:abstractNumId w:val="5"/>
  </w:num>
  <w:num w:numId="4" w16cid:durableId="906116159">
    <w:abstractNumId w:val="4"/>
  </w:num>
  <w:num w:numId="5" w16cid:durableId="782649655">
    <w:abstractNumId w:val="7"/>
  </w:num>
  <w:num w:numId="6" w16cid:durableId="329874945">
    <w:abstractNumId w:val="3"/>
  </w:num>
  <w:num w:numId="7" w16cid:durableId="1199199295">
    <w:abstractNumId w:val="2"/>
  </w:num>
  <w:num w:numId="8" w16cid:durableId="258610230">
    <w:abstractNumId w:val="1"/>
  </w:num>
  <w:num w:numId="9" w16cid:durableId="5231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9A2"/>
    <w:rsid w:val="0015074B"/>
    <w:rsid w:val="00290FEB"/>
    <w:rsid w:val="0029639D"/>
    <w:rsid w:val="00326F90"/>
    <w:rsid w:val="0050019E"/>
    <w:rsid w:val="007E32AE"/>
    <w:rsid w:val="00AA1D8D"/>
    <w:rsid w:val="00B47730"/>
    <w:rsid w:val="00B607CA"/>
    <w:rsid w:val="00C51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3A607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5</cp:revision>
  <dcterms:created xsi:type="dcterms:W3CDTF">2013-12-23T23:15:00Z</dcterms:created>
  <dcterms:modified xsi:type="dcterms:W3CDTF">2026-10-15T15:32:00Z</dcterms:modified>
  <cp:category/>
</cp:coreProperties>
</file>