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OBJECT-ORIENTED PROGRAMMING IN JAVA</w:t>
        <w:br/>
        <w:t>Lab 02 — Constructors, this and static Members</w:t>
      </w:r>
    </w:p>
    <w:p>
      <w:pPr>
        <w:pStyle w:val="Subtitle"/>
      </w:pPr>
      <w:r>
        <w:t>Student: Leslie Sarai</w:t>
      </w:r>
    </w:p>
    <w:p>
      <w:r>
        <w:t>Solutions follow the lab manual’s concepts and use simple comments. Output shown is representative; interactive programs require the stated input.</w:t>
      </w:r>
    </w:p>
    <w:p>
      <w:pPr>
        <w:pStyle w:val="Heading1"/>
      </w:pPr>
      <w:r>
        <w:t>Exercise 1</w:t>
      </w:r>
    </w:p>
    <w:p>
      <w:r>
        <w:t>Question: Create Circle with a radius constructor and no-argument constructor defaulting to 1.0.</w:t>
      </w:r>
    </w:p>
    <w:p>
      <w:r>
        <w:t>Java source code:</w:t>
      </w:r>
    </w:p>
    <w:p>
      <w:pPr>
        <w:spacing w:after="0"/>
      </w:pPr>
      <w:r>
        <w:rPr>
          <w:rFonts w:ascii="Consolas" w:hAnsi="Consolas"/>
          <w:sz w:val="16"/>
        </w:rPr>
        <w:t>public class Exercise1Circle {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Circle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double radius;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Circle(double radius) { this.radius = radius;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Circle() { this(1.0); } // EXPLAIN: reuse the other constructor.</w:t>
      </w:r>
    </w:p>
    <w:p>
      <w:pPr>
        <w:spacing w:after="0"/>
      </w:pPr>
      <w:r>
        <w:rPr>
          <w:rFonts w:ascii="Consolas" w:hAnsi="Consolas"/>
          <w:sz w:val="16"/>
        </w:rPr>
        <w:t xml:space="preserve">        double area() { return Math.PI * radius * radius; }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System.out.println(new Circle().radius);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System.out.printf("%.2f%n", new Circle(3).area());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Expected output (sample):</w:t>
      </w:r>
    </w:p>
    <w:p>
      <w:pPr>
        <w:spacing w:after="0"/>
      </w:pPr>
      <w:r>
        <w:rPr>
          <w:rFonts w:ascii="Consolas" w:hAnsi="Consolas"/>
          <w:sz w:val="16"/>
        </w:rPr>
        <w:t>1.0</w:t>
      </w:r>
    </w:p>
    <w:p>
      <w:pPr>
        <w:spacing w:after="0"/>
      </w:pPr>
      <w:r>
        <w:rPr>
          <w:rFonts w:ascii="Consolas" w:hAnsi="Consolas"/>
          <w:sz w:val="16"/>
        </w:rPr>
        <w:t>28.27</w:t>
      </w:r>
    </w:p>
    <w:p>
      <w:r>
        <w:t>Explanation: The no-argument constructor calls the radius constructor with 1.0 using this(1.0).</w:t>
      </w:r>
    </w:p>
    <w:p>
      <w:pPr>
        <w:pStyle w:val="Heading1"/>
      </w:pPr>
      <w:r>
        <w:t>Exercise 2</w:t>
      </w:r>
    </w:p>
    <w:p>
      <w:r>
        <w:t>Question: Add a static counter tracking created circles and a static getter.</w:t>
      </w:r>
    </w:p>
    <w:p>
      <w:r>
        <w:t>Java source code:</w:t>
      </w:r>
    </w:p>
    <w:p>
      <w:pPr>
        <w:spacing w:after="0"/>
      </w:pPr>
      <w:r>
        <w:rPr>
          <w:rFonts w:ascii="Consolas" w:hAnsi="Consolas"/>
          <w:sz w:val="16"/>
        </w:rPr>
        <w:t>public class Exercise2CircleCounter {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Circle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private static int count = 0; double radius;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Circle(double radius) { this.radius = radius; count++;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static int getCount() { return count; }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new Circle(1); new Circle(2); new Circle(3);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System.out.println("Circles created: " + Circle.getCount());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Expected output (sample):</w:t>
      </w:r>
    </w:p>
    <w:p>
      <w:pPr>
        <w:spacing w:after="0"/>
      </w:pPr>
      <w:r>
        <w:rPr>
          <w:rFonts w:ascii="Consolas" w:hAnsi="Consolas"/>
          <w:sz w:val="16"/>
        </w:rPr>
        <w:t>Circles created: 3</w:t>
      </w:r>
    </w:p>
    <w:p>
      <w:r>
        <w:t>Explanation: The static count belongs to the class and is shared by all Circle objects.</w:t>
      </w:r>
    </w:p>
    <w:p>
      <w:pPr>
        <w:pStyle w:val="Heading1"/>
      </w:pPr>
      <w:r>
        <w:t>Exercise 3</w:t>
      </w:r>
    </w:p>
    <w:p>
      <w:r>
        <w:t>Question: Employee with auto-increment ID, three overloaded constructors and copy constructor.</w:t>
      </w:r>
    </w:p>
    <w:p>
      <w:r>
        <w:t>Java source code:</w:t>
      </w:r>
    </w:p>
    <w:p>
      <w:pPr>
        <w:spacing w:after="0"/>
      </w:pPr>
      <w:r>
        <w:rPr>
          <w:rFonts w:ascii="Consolas" w:hAnsi="Consolas"/>
          <w:sz w:val="16"/>
        </w:rPr>
        <w:t>public class Exercise3Employee {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Employee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private static int nextId = 1; int employeeId; String name; String role;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Employee() { this("Leslie Sarai", "Student Developer");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Employee(String name) { this(name, "Employee");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Employee(String name, String role) { this.employeeId = nextId++; this.name = name; this.role = role;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Employee(Employee other) { this(other.name, other.role);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void display() { System.out.println(employeeId + ": " + name + " - " + role); }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Employee a = new Employee(); Employee b = new Employee("Tariro"); Employee c = new Employee("Rudo", "Designer"); Employee d = new Employee(c);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a.display(); b.display(); c.display(); d.display();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Expected output (sample):</w:t>
      </w:r>
    </w:p>
    <w:p>
      <w:pPr>
        <w:spacing w:after="0"/>
      </w:pPr>
      <w:r>
        <w:rPr>
          <w:rFonts w:ascii="Consolas" w:hAnsi="Consolas"/>
          <w:sz w:val="16"/>
        </w:rPr>
        <w:t>1: Leslie Sarai - Student Developer</w:t>
      </w:r>
    </w:p>
    <w:p>
      <w:pPr>
        <w:spacing w:after="0"/>
      </w:pPr>
      <w:r>
        <w:rPr>
          <w:rFonts w:ascii="Consolas" w:hAnsi="Consolas"/>
          <w:sz w:val="16"/>
        </w:rPr>
        <w:t>2: Tariro - Employee</w:t>
      </w:r>
    </w:p>
    <w:p>
      <w:pPr>
        <w:spacing w:after="0"/>
      </w:pPr>
      <w:r>
        <w:rPr>
          <w:rFonts w:ascii="Consolas" w:hAnsi="Consolas"/>
          <w:sz w:val="16"/>
        </w:rPr>
        <w:t>3: Rudo - Designer</w:t>
      </w:r>
    </w:p>
    <w:p>
      <w:pPr>
        <w:spacing w:after="0"/>
      </w:pPr>
      <w:r>
        <w:rPr>
          <w:rFonts w:ascii="Consolas" w:hAnsi="Consolas"/>
          <w:sz w:val="16"/>
        </w:rPr>
        <w:t>4: Rudo - Designer</w:t>
      </w:r>
    </w:p>
    <w:p>
      <w:r>
        <w:t>Explanation: Each constructor assigns a new ID using a shared static counter. The copy constructor copies the values but creates a new employee ID.</w:t>
      </w:r>
    </w:p>
    <w:p>
      <w:pPr>
        <w:pStyle w:val="Heading1"/>
      </w:pPr>
      <w:r>
        <w:t>Exercise 4</w:t>
      </w:r>
    </w:p>
    <w:p>
      <w:r>
        <w:t>Question: Show the order of two static blocks and two instance blocks.</w:t>
      </w:r>
    </w:p>
    <w:p>
      <w:r>
        <w:t>Java source code:</w:t>
      </w:r>
    </w:p>
    <w:p>
      <w:pPr>
        <w:spacing w:after="0"/>
      </w:pPr>
      <w:r>
        <w:rPr>
          <w:rFonts w:ascii="Consolas" w:hAnsi="Consolas"/>
          <w:sz w:val="16"/>
        </w:rPr>
        <w:t>public class Exercise4InitOrder {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{ System.out.println("Static block 1"); }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{ System.out.println("Static block 2"); }</w:t>
      </w:r>
    </w:p>
    <w:p>
      <w:pPr>
        <w:spacing w:after="0"/>
      </w:pPr>
      <w:r>
        <w:rPr>
          <w:rFonts w:ascii="Consolas" w:hAnsi="Consolas"/>
          <w:sz w:val="16"/>
        </w:rPr>
        <w:t xml:space="preserve">    { System.out.println("Instance block 1"); }</w:t>
      </w:r>
    </w:p>
    <w:p>
      <w:pPr>
        <w:spacing w:after="0"/>
      </w:pPr>
      <w:r>
        <w:rPr>
          <w:rFonts w:ascii="Consolas" w:hAnsi="Consolas"/>
          <w:sz w:val="16"/>
        </w:rPr>
        <w:t xml:space="preserve">    { System.out.println("Instance block 2"); }</w:t>
      </w:r>
    </w:p>
    <w:p>
      <w:pPr>
        <w:spacing w:after="0"/>
      </w:pPr>
      <w:r>
        <w:rPr>
          <w:rFonts w:ascii="Consolas" w:hAnsi="Consolas"/>
          <w:sz w:val="16"/>
        </w:rPr>
        <w:t xml:space="preserve">    Exercise4InitOrder() { System.out.println("Constructor");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 new Exercise4InitOrder(); System.out.println("Second object"); new Exercise4InitOrder();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Expected output (sample):</w:t>
      </w:r>
    </w:p>
    <w:p>
      <w:pPr>
        <w:spacing w:after="0"/>
      </w:pPr>
      <w:r>
        <w:rPr>
          <w:rFonts w:ascii="Consolas" w:hAnsi="Consolas"/>
          <w:sz w:val="16"/>
        </w:rPr>
        <w:t>Static block 1</w:t>
      </w:r>
    </w:p>
    <w:p>
      <w:pPr>
        <w:spacing w:after="0"/>
      </w:pPr>
      <w:r>
        <w:rPr>
          <w:rFonts w:ascii="Consolas" w:hAnsi="Consolas"/>
          <w:sz w:val="16"/>
        </w:rPr>
        <w:t>Static block 2</w:t>
      </w:r>
    </w:p>
    <w:p>
      <w:pPr>
        <w:spacing w:after="0"/>
      </w:pPr>
      <w:r>
        <w:rPr>
          <w:rFonts w:ascii="Consolas" w:hAnsi="Consolas"/>
          <w:sz w:val="16"/>
        </w:rPr>
        <w:t>Instance block 1</w:t>
      </w:r>
    </w:p>
    <w:p>
      <w:pPr>
        <w:spacing w:after="0"/>
      </w:pPr>
      <w:r>
        <w:rPr>
          <w:rFonts w:ascii="Consolas" w:hAnsi="Consolas"/>
          <w:sz w:val="16"/>
        </w:rPr>
        <w:t>Instance block 2</w:t>
      </w:r>
    </w:p>
    <w:p>
      <w:pPr>
        <w:spacing w:after="0"/>
      </w:pPr>
      <w:r>
        <w:rPr>
          <w:rFonts w:ascii="Consolas" w:hAnsi="Consolas"/>
          <w:sz w:val="16"/>
        </w:rPr>
        <w:t>Constructor</w:t>
      </w:r>
    </w:p>
    <w:p>
      <w:pPr>
        <w:spacing w:after="0"/>
      </w:pPr>
      <w:r>
        <w:rPr>
          <w:rFonts w:ascii="Consolas" w:hAnsi="Consolas"/>
          <w:sz w:val="16"/>
        </w:rPr>
        <w:t>Second object</w:t>
      </w:r>
    </w:p>
    <w:p>
      <w:pPr>
        <w:spacing w:after="0"/>
      </w:pPr>
      <w:r>
        <w:rPr>
          <w:rFonts w:ascii="Consolas" w:hAnsi="Consolas"/>
          <w:sz w:val="16"/>
        </w:rPr>
        <w:t>Instance block 1</w:t>
      </w:r>
    </w:p>
    <w:p>
      <w:pPr>
        <w:spacing w:after="0"/>
      </w:pPr>
      <w:r>
        <w:rPr>
          <w:rFonts w:ascii="Consolas" w:hAnsi="Consolas"/>
          <w:sz w:val="16"/>
        </w:rPr>
        <w:t>Instance block 2</w:t>
      </w:r>
    </w:p>
    <w:p>
      <w:pPr>
        <w:spacing w:after="0"/>
      </w:pPr>
      <w:r>
        <w:rPr>
          <w:rFonts w:ascii="Consolas" w:hAnsi="Consolas"/>
          <w:sz w:val="16"/>
        </w:rPr>
        <w:t>Constructor</w:t>
      </w:r>
    </w:p>
    <w:p>
      <w:r>
        <w:t>Explanation: Static blocks run once in source order when the class loads. Instance blocks run for each object before its constructor.</w:t>
      </w:r>
    </w:p>
    <w:p>
      <w:pPr>
        <w:pStyle w:val="Heading1"/>
      </w:pPr>
      <w:r>
        <w:t>Exercise 5</w:t>
      </w:r>
    </w:p>
    <w:p>
      <w:r>
        <w:t>Question: Temperature with fromCelsius/fromFahrenheit static factories and private constructor.</w:t>
      </w:r>
    </w:p>
    <w:p>
      <w:r>
        <w:t>Java source code:</w:t>
      </w:r>
    </w:p>
    <w:p>
      <w:pPr>
        <w:spacing w:after="0"/>
      </w:pPr>
      <w:r>
        <w:rPr>
          <w:rFonts w:ascii="Consolas" w:hAnsi="Consolas"/>
          <w:sz w:val="16"/>
        </w:rPr>
        <w:t>public class Exercise5Temperature {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Temperature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private final double celsius;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private Temperature(double celsius) { this.celsius = celsius;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static Temperature fromCelsius(double c) { return new Temperature(c);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static Temperature fromFahrenheit(double f) { return new Temperature((f - 32) * 5 / 9);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double getCelsius() { return celsius; }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System.out.printf("Celsius: %.1f%n", Temperature.fromFahrenheit(98.6).getCelsius());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System.out.printf("Celsius: %.1f%n", Temperature.fromCelsius(25).getCelsius());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Expected output (sample):</w:t>
      </w:r>
    </w:p>
    <w:p>
      <w:pPr>
        <w:spacing w:after="0"/>
      </w:pPr>
      <w:r>
        <w:rPr>
          <w:rFonts w:ascii="Consolas" w:hAnsi="Consolas"/>
          <w:sz w:val="16"/>
        </w:rPr>
        <w:t>Celsius: 37.0</w:t>
      </w:r>
    </w:p>
    <w:p>
      <w:pPr>
        <w:spacing w:after="0"/>
      </w:pPr>
      <w:r>
        <w:rPr>
          <w:rFonts w:ascii="Consolas" w:hAnsi="Consolas"/>
          <w:sz w:val="16"/>
        </w:rPr>
        <w:t>Celsius: 25.0</w:t>
      </w:r>
    </w:p>
    <w:p>
      <w:r>
        <w:t>Explanation: Named factory methods clearly state the input unit. The private constructor forces callers to use these methods.</w:t>
      </w:r>
    </w:p>
    <w:p>
      <w:pPr>
        <w:pStyle w:val="Heading1"/>
      </w:pPr>
      <w:r>
        <w:t>How to run</w:t>
      </w:r>
    </w:p>
    <w:p>
      <w:r>
        <w:t>Open the Java_Files folder in IntelliJ IDEA. Open the exercise file and run its main() method. Alternatively, open a terminal in Java_Files and run: javac ExerciseFile.java, then java ExerciseClassName. JDK 17 or later is recommended.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