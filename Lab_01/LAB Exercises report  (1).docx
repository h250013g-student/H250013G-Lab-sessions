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C99FD" w14:textId="2CDCCAB4" w:rsidR="00184FAB" w:rsidRDefault="00000000" w:rsidP="0010732B">
      <w:r>
        <w:rPr>
          <w:b/>
          <w:sz w:val="32"/>
        </w:rPr>
        <w:t>Lab 1 Classes and Objects</w:t>
      </w:r>
    </w:p>
    <w:p w14:paraId="32740C5F" w14:textId="77777777" w:rsidR="00184FAB" w:rsidRPr="0010732B" w:rsidRDefault="00000000">
      <w:pPr>
        <w:pStyle w:val="Heading1"/>
        <w:rPr>
          <w:color w:val="auto"/>
        </w:rPr>
      </w:pPr>
      <w:r w:rsidRPr="0010732B">
        <w:rPr>
          <w:color w:val="auto"/>
        </w:rPr>
        <w:t>Exercise 1</w:t>
      </w:r>
    </w:p>
    <w:p w14:paraId="290B77E6" w14:textId="77777777" w:rsidR="00184FAB" w:rsidRDefault="00000000">
      <w:r>
        <w:t>Question: Create a Car class with brand, year and mileage, display three cars.</w:t>
      </w:r>
    </w:p>
    <w:p w14:paraId="38036ECC" w14:textId="77777777" w:rsidR="00184FAB" w:rsidRDefault="00000000">
      <w:r>
        <w:t>Java source code:</w:t>
      </w:r>
    </w:p>
    <w:p w14:paraId="4250C4E5" w14:textId="77777777" w:rsidR="0010732B" w:rsidRPr="0010732B" w:rsidRDefault="0010732B" w:rsidP="001073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732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4EC9B0"/>
          <w:sz w:val="21"/>
          <w:szCs w:val="21"/>
        </w:rPr>
        <w:t>Car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2F9E6A6C" w14:textId="77777777" w:rsidR="0010732B" w:rsidRPr="0010732B" w:rsidRDefault="0010732B" w:rsidP="001073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0732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0732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C9D1D9"/>
          <w:sz w:val="21"/>
          <w:szCs w:val="21"/>
        </w:rPr>
        <w:t>brand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B6573EB" w14:textId="77777777" w:rsidR="0010732B" w:rsidRPr="0010732B" w:rsidRDefault="0010732B" w:rsidP="001073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0732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10732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C9D1D9"/>
          <w:sz w:val="21"/>
          <w:szCs w:val="21"/>
        </w:rPr>
        <w:t>year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E1CF18A" w14:textId="77777777" w:rsidR="0010732B" w:rsidRPr="0010732B" w:rsidRDefault="0010732B" w:rsidP="001073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0732B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10732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C9D1D9"/>
          <w:sz w:val="21"/>
          <w:szCs w:val="21"/>
        </w:rPr>
        <w:t>mileage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76AF5A7" w14:textId="77777777" w:rsidR="0010732B" w:rsidRPr="0010732B" w:rsidRDefault="0010732B" w:rsidP="001073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D5EDC30" w14:textId="77777777" w:rsidR="0010732B" w:rsidRPr="0010732B" w:rsidRDefault="0010732B" w:rsidP="001073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0732B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D2A8FF"/>
          <w:sz w:val="21"/>
          <w:szCs w:val="21"/>
        </w:rPr>
        <w:t>display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4B31F315" w14:textId="77777777" w:rsidR="0010732B" w:rsidRPr="0010732B" w:rsidRDefault="0010732B" w:rsidP="001073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0732B">
        <w:rPr>
          <w:rFonts w:ascii="Consolas" w:eastAsia="Times New Roman" w:hAnsi="Consolas" w:cs="Times New Roman"/>
          <w:color w:val="C9D1D9"/>
          <w:sz w:val="21"/>
          <w:szCs w:val="21"/>
        </w:rPr>
        <w:t>System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0732B">
        <w:rPr>
          <w:rFonts w:ascii="Consolas" w:eastAsia="Times New Roman" w:hAnsi="Consolas" w:cs="Times New Roman"/>
          <w:color w:val="C9D1D9"/>
          <w:sz w:val="21"/>
          <w:szCs w:val="21"/>
        </w:rPr>
        <w:t>out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0732B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(brand </w:t>
      </w:r>
      <w:r w:rsidRPr="0010732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A5D6FF"/>
          <w:sz w:val="21"/>
          <w:szCs w:val="21"/>
        </w:rPr>
        <w:t>" "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year </w:t>
      </w:r>
      <w:r w:rsidRPr="0010732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A5D6FF"/>
          <w:sz w:val="21"/>
          <w:szCs w:val="21"/>
        </w:rPr>
        <w:t>" mileage: "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mileage);</w:t>
      </w:r>
    </w:p>
    <w:p w14:paraId="564737B5" w14:textId="77777777" w:rsidR="0010732B" w:rsidRPr="0010732B" w:rsidRDefault="0010732B" w:rsidP="001073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0530F4BF" w14:textId="77777777" w:rsidR="0010732B" w:rsidRPr="0010732B" w:rsidRDefault="0010732B" w:rsidP="001073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4229FCA2" w14:textId="77777777" w:rsidR="0010732B" w:rsidRPr="0010732B" w:rsidRDefault="0010732B" w:rsidP="001073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FCDA3FF" w14:textId="77777777" w:rsidR="0010732B" w:rsidRPr="0010732B" w:rsidRDefault="0010732B" w:rsidP="001073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732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4EC9B0"/>
          <w:sz w:val="21"/>
          <w:szCs w:val="21"/>
        </w:rPr>
        <w:t>Exercise1Cars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6F1962F9" w14:textId="77777777" w:rsidR="0010732B" w:rsidRPr="0010732B" w:rsidRDefault="0010732B" w:rsidP="001073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0732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0732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[] </w:t>
      </w:r>
      <w:r w:rsidRPr="0010732B">
        <w:rPr>
          <w:rFonts w:ascii="Consolas" w:eastAsia="Times New Roman" w:hAnsi="Consolas" w:cs="Times New Roman"/>
          <w:color w:val="FFA657"/>
          <w:sz w:val="21"/>
          <w:szCs w:val="21"/>
        </w:rPr>
        <w:t>args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3BF6D588" w14:textId="77777777" w:rsidR="0010732B" w:rsidRPr="0010732B" w:rsidRDefault="0010732B" w:rsidP="001073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732B">
        <w:rPr>
          <w:rFonts w:ascii="Consolas" w:eastAsia="Times New Roman" w:hAnsi="Consolas" w:cs="Times New Roman"/>
          <w:color w:val="569CD6"/>
          <w:sz w:val="21"/>
          <w:szCs w:val="21"/>
        </w:rPr>
        <w:t>     </w:t>
      </w:r>
    </w:p>
    <w:p w14:paraId="076A8B9D" w14:textId="77777777" w:rsidR="0010732B" w:rsidRPr="0010732B" w:rsidRDefault="0010732B" w:rsidP="001073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0732B">
        <w:rPr>
          <w:rFonts w:ascii="Consolas" w:eastAsia="Times New Roman" w:hAnsi="Consolas" w:cs="Times New Roman"/>
          <w:color w:val="569CD6"/>
          <w:sz w:val="21"/>
          <w:szCs w:val="21"/>
        </w:rPr>
        <w:t xml:space="preserve">      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10732B">
        <w:rPr>
          <w:rFonts w:ascii="Consolas" w:eastAsia="Times New Roman" w:hAnsi="Consolas" w:cs="Times New Roman"/>
          <w:color w:val="569CD6"/>
          <w:sz w:val="21"/>
          <w:szCs w:val="21"/>
        </w:rPr>
        <w:t>Car ca</w:t>
      </w:r>
      <w:r w:rsidRPr="0010732B">
        <w:rPr>
          <w:rFonts w:ascii="Consolas" w:eastAsia="Times New Roman" w:hAnsi="Consolas" w:cs="Times New Roman"/>
          <w:color w:val="C9D1D9"/>
          <w:sz w:val="21"/>
          <w:szCs w:val="21"/>
        </w:rPr>
        <w:t>r1</w:t>
      </w:r>
      <w:r w:rsidRPr="0010732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C586C0"/>
          <w:sz w:val="21"/>
          <w:szCs w:val="21"/>
        </w:rPr>
        <w:t>n</w:t>
      </w:r>
      <w:r w:rsidRPr="0010732B">
        <w:rPr>
          <w:rFonts w:ascii="Consolas" w:eastAsia="Times New Roman" w:hAnsi="Consolas" w:cs="Times New Roman"/>
          <w:color w:val="D2A8FF"/>
          <w:sz w:val="21"/>
          <w:szCs w:val="21"/>
        </w:rPr>
        <w:t>ew Ca</w:t>
      </w:r>
      <w:r w:rsidRPr="0010732B">
        <w:rPr>
          <w:rFonts w:ascii="Consolas" w:eastAsia="Times New Roman" w:hAnsi="Consolas" w:cs="Times New Roman"/>
          <w:color w:val="4EC9B0"/>
          <w:sz w:val="21"/>
          <w:szCs w:val="21"/>
        </w:rPr>
        <w:t>r();</w:t>
      </w:r>
    </w:p>
    <w:p w14:paraId="1D7ACB45" w14:textId="77777777" w:rsidR="0010732B" w:rsidRPr="0010732B" w:rsidRDefault="0010732B" w:rsidP="001073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0732B">
        <w:rPr>
          <w:rFonts w:ascii="Consolas" w:eastAsia="Times New Roman" w:hAnsi="Consolas" w:cs="Times New Roman"/>
          <w:color w:val="4EC9B0"/>
          <w:sz w:val="21"/>
          <w:szCs w:val="21"/>
        </w:rPr>
        <w:t>   </w:t>
      </w:r>
      <w:r w:rsidRPr="0010732B">
        <w:rPr>
          <w:rFonts w:ascii="Consolas" w:eastAsia="Times New Roman" w:hAnsi="Consolas" w:cs="Times New Roman"/>
          <w:color w:val="C9D1D9"/>
          <w:sz w:val="21"/>
          <w:szCs w:val="21"/>
        </w:rPr>
        <w:t>car1.brand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A5D6FF"/>
          <w:sz w:val="21"/>
          <w:szCs w:val="21"/>
        </w:rPr>
        <w:t>"Toyota"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AD4E99D" w14:textId="77777777" w:rsidR="0010732B" w:rsidRPr="0010732B" w:rsidRDefault="0010732B" w:rsidP="001073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           </w:t>
      </w:r>
      <w:r w:rsidRPr="0010732B">
        <w:rPr>
          <w:rFonts w:ascii="Consolas" w:eastAsia="Times New Roman" w:hAnsi="Consolas" w:cs="Times New Roman"/>
          <w:color w:val="C9D1D9"/>
          <w:sz w:val="21"/>
          <w:szCs w:val="21"/>
        </w:rPr>
        <w:t>car1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0732B">
        <w:rPr>
          <w:rFonts w:ascii="Consolas" w:eastAsia="Times New Roman" w:hAnsi="Consolas" w:cs="Times New Roman"/>
          <w:color w:val="D2A8FF"/>
          <w:sz w:val="21"/>
          <w:szCs w:val="21"/>
        </w:rPr>
        <w:t>yea</w:t>
      </w:r>
      <w:r w:rsidRPr="0010732B">
        <w:rPr>
          <w:rFonts w:ascii="Consolas" w:eastAsia="Times New Roman" w:hAnsi="Consolas" w:cs="Times New Roman"/>
          <w:color w:val="C9D1D9"/>
          <w:sz w:val="21"/>
          <w:szCs w:val="21"/>
        </w:rPr>
        <w:t>r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B5CEA8"/>
          <w:sz w:val="21"/>
          <w:szCs w:val="21"/>
        </w:rPr>
        <w:t>2018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512F3D2" w14:textId="77777777" w:rsidR="0010732B" w:rsidRPr="0010732B" w:rsidRDefault="0010732B" w:rsidP="001073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           </w:t>
      </w:r>
      <w:r w:rsidRPr="0010732B">
        <w:rPr>
          <w:rFonts w:ascii="Consolas" w:eastAsia="Times New Roman" w:hAnsi="Consolas" w:cs="Times New Roman"/>
          <w:color w:val="C9D1D9"/>
          <w:sz w:val="21"/>
          <w:szCs w:val="21"/>
        </w:rPr>
        <w:t>car1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0732B">
        <w:rPr>
          <w:rFonts w:ascii="Consolas" w:eastAsia="Times New Roman" w:hAnsi="Consolas" w:cs="Times New Roman"/>
          <w:color w:val="D2A8FF"/>
          <w:sz w:val="21"/>
          <w:szCs w:val="21"/>
        </w:rPr>
        <w:t>mil</w:t>
      </w:r>
      <w:r w:rsidRPr="0010732B">
        <w:rPr>
          <w:rFonts w:ascii="Consolas" w:eastAsia="Times New Roman" w:hAnsi="Consolas" w:cs="Times New Roman"/>
          <w:color w:val="C9D1D9"/>
          <w:sz w:val="21"/>
          <w:szCs w:val="21"/>
        </w:rPr>
        <w:t>eage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B5CEA8"/>
          <w:sz w:val="21"/>
          <w:szCs w:val="21"/>
        </w:rPr>
        <w:t>65000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3207336" w14:textId="77777777" w:rsidR="0010732B" w:rsidRPr="0010732B" w:rsidRDefault="0010732B" w:rsidP="001073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EF0DA19" w14:textId="77777777" w:rsidR="0010732B" w:rsidRPr="0010732B" w:rsidRDefault="0010732B" w:rsidP="001073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10732B">
        <w:rPr>
          <w:rFonts w:ascii="Consolas" w:eastAsia="Times New Roman" w:hAnsi="Consolas" w:cs="Times New Roman"/>
          <w:color w:val="C9D1D9"/>
          <w:sz w:val="21"/>
          <w:szCs w:val="21"/>
        </w:rPr>
        <w:t>Car</w:t>
      </w:r>
      <w:r w:rsidRPr="0010732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C9D1D9"/>
          <w:sz w:val="21"/>
          <w:szCs w:val="21"/>
        </w:rPr>
        <w:t>car2</w:t>
      </w:r>
      <w:r w:rsidRPr="0010732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D2A8FF"/>
          <w:sz w:val="21"/>
          <w:szCs w:val="21"/>
        </w:rPr>
        <w:t>Car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28EBD81C" w14:textId="77777777" w:rsidR="0010732B" w:rsidRPr="0010732B" w:rsidRDefault="0010732B" w:rsidP="001073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10732B">
        <w:rPr>
          <w:rFonts w:ascii="Consolas" w:eastAsia="Times New Roman" w:hAnsi="Consolas" w:cs="Times New Roman"/>
          <w:color w:val="C9D1D9"/>
          <w:sz w:val="21"/>
          <w:szCs w:val="21"/>
        </w:rPr>
        <w:t>car2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0732B">
        <w:rPr>
          <w:rFonts w:ascii="Consolas" w:eastAsia="Times New Roman" w:hAnsi="Consolas" w:cs="Times New Roman"/>
          <w:color w:val="C9D1D9"/>
          <w:sz w:val="21"/>
          <w:szCs w:val="21"/>
        </w:rPr>
        <w:t>brand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A5D6FF"/>
          <w:sz w:val="21"/>
          <w:szCs w:val="21"/>
        </w:rPr>
        <w:t>"Honda"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ACE7AB7" w14:textId="77777777" w:rsidR="0010732B" w:rsidRPr="0010732B" w:rsidRDefault="0010732B" w:rsidP="001073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10732B">
        <w:rPr>
          <w:rFonts w:ascii="Consolas" w:eastAsia="Times New Roman" w:hAnsi="Consolas" w:cs="Times New Roman"/>
          <w:color w:val="C9D1D9"/>
          <w:sz w:val="21"/>
          <w:szCs w:val="21"/>
        </w:rPr>
        <w:t>car2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0732B">
        <w:rPr>
          <w:rFonts w:ascii="Consolas" w:eastAsia="Times New Roman" w:hAnsi="Consolas" w:cs="Times New Roman"/>
          <w:color w:val="C9D1D9"/>
          <w:sz w:val="21"/>
          <w:szCs w:val="21"/>
        </w:rPr>
        <w:t>year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B5CEA8"/>
          <w:sz w:val="21"/>
          <w:szCs w:val="21"/>
        </w:rPr>
        <w:t>2020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E46C8CC" w14:textId="77777777" w:rsidR="0010732B" w:rsidRPr="0010732B" w:rsidRDefault="0010732B" w:rsidP="001073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10732B">
        <w:rPr>
          <w:rFonts w:ascii="Consolas" w:eastAsia="Times New Roman" w:hAnsi="Consolas" w:cs="Times New Roman"/>
          <w:color w:val="C9D1D9"/>
          <w:sz w:val="21"/>
          <w:szCs w:val="21"/>
        </w:rPr>
        <w:t>c</w:t>
      </w:r>
      <w:r w:rsidRPr="0010732B">
        <w:rPr>
          <w:rFonts w:ascii="Consolas" w:eastAsia="Times New Roman" w:hAnsi="Consolas" w:cs="Times New Roman"/>
          <w:color w:val="4EC9B0"/>
          <w:sz w:val="21"/>
          <w:szCs w:val="21"/>
        </w:rPr>
        <w:t>ar2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0732B">
        <w:rPr>
          <w:rFonts w:ascii="Consolas" w:eastAsia="Times New Roman" w:hAnsi="Consolas" w:cs="Times New Roman"/>
          <w:color w:val="C9D1D9"/>
          <w:sz w:val="21"/>
          <w:szCs w:val="21"/>
        </w:rPr>
        <w:t xml:space="preserve">mileage = </w:t>
      </w:r>
      <w:r w:rsidRPr="0010732B">
        <w:rPr>
          <w:rFonts w:ascii="Consolas" w:eastAsia="Times New Roman" w:hAnsi="Consolas" w:cs="Times New Roman"/>
          <w:color w:val="B5CEA8"/>
          <w:sz w:val="21"/>
          <w:szCs w:val="21"/>
        </w:rPr>
        <w:t>42000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C921FEF" w14:textId="77777777" w:rsidR="0010732B" w:rsidRPr="0010732B" w:rsidRDefault="0010732B" w:rsidP="001073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</w:p>
    <w:p w14:paraId="6CE00E41" w14:textId="77777777" w:rsidR="0010732B" w:rsidRPr="0010732B" w:rsidRDefault="0010732B" w:rsidP="001073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10732B">
        <w:rPr>
          <w:rFonts w:ascii="Consolas" w:eastAsia="Times New Roman" w:hAnsi="Consolas" w:cs="Times New Roman"/>
          <w:color w:val="C9D1D9"/>
          <w:sz w:val="21"/>
          <w:szCs w:val="21"/>
        </w:rPr>
        <w:t>Car</w:t>
      </w:r>
      <w:r w:rsidRPr="0010732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C9D1D9"/>
          <w:sz w:val="21"/>
          <w:szCs w:val="21"/>
        </w:rPr>
        <w:t>car3</w:t>
      </w:r>
      <w:r w:rsidRPr="0010732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D2A8FF"/>
          <w:sz w:val="21"/>
          <w:szCs w:val="21"/>
        </w:rPr>
        <w:t>Car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6A8FCC2C" w14:textId="77777777" w:rsidR="0010732B" w:rsidRPr="0010732B" w:rsidRDefault="0010732B" w:rsidP="001073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10732B">
        <w:rPr>
          <w:rFonts w:ascii="Consolas" w:eastAsia="Times New Roman" w:hAnsi="Consolas" w:cs="Times New Roman"/>
          <w:color w:val="C9D1D9"/>
          <w:sz w:val="21"/>
          <w:szCs w:val="21"/>
        </w:rPr>
        <w:t>car3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0732B">
        <w:rPr>
          <w:rFonts w:ascii="Consolas" w:eastAsia="Times New Roman" w:hAnsi="Consolas" w:cs="Times New Roman"/>
          <w:color w:val="C9D1D9"/>
          <w:sz w:val="21"/>
          <w:szCs w:val="21"/>
        </w:rPr>
        <w:t>brand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A5D6FF"/>
          <w:sz w:val="21"/>
          <w:szCs w:val="21"/>
        </w:rPr>
        <w:t>"Mazda"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99897DE" w14:textId="77777777" w:rsidR="0010732B" w:rsidRPr="0010732B" w:rsidRDefault="0010732B" w:rsidP="001073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10732B">
        <w:rPr>
          <w:rFonts w:ascii="Consolas" w:eastAsia="Times New Roman" w:hAnsi="Consolas" w:cs="Times New Roman"/>
          <w:color w:val="C9D1D9"/>
          <w:sz w:val="21"/>
          <w:szCs w:val="21"/>
        </w:rPr>
        <w:t>car3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0732B">
        <w:rPr>
          <w:rFonts w:ascii="Consolas" w:eastAsia="Times New Roman" w:hAnsi="Consolas" w:cs="Times New Roman"/>
          <w:color w:val="C9D1D9"/>
          <w:sz w:val="21"/>
          <w:szCs w:val="21"/>
        </w:rPr>
        <w:t>year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B5CEA8"/>
          <w:sz w:val="21"/>
          <w:szCs w:val="21"/>
        </w:rPr>
        <w:t>2015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E06D7FE" w14:textId="77777777" w:rsidR="0010732B" w:rsidRPr="0010732B" w:rsidRDefault="0010732B" w:rsidP="001073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10732B">
        <w:rPr>
          <w:rFonts w:ascii="Consolas" w:eastAsia="Times New Roman" w:hAnsi="Consolas" w:cs="Times New Roman"/>
          <w:color w:val="C9D1D9"/>
          <w:sz w:val="21"/>
          <w:szCs w:val="21"/>
        </w:rPr>
        <w:t>car3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0732B">
        <w:rPr>
          <w:rFonts w:ascii="Consolas" w:eastAsia="Times New Roman" w:hAnsi="Consolas" w:cs="Times New Roman"/>
          <w:color w:val="C9D1D9"/>
          <w:sz w:val="21"/>
          <w:szCs w:val="21"/>
        </w:rPr>
        <w:t>mileage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B5CEA8"/>
          <w:sz w:val="21"/>
          <w:szCs w:val="21"/>
        </w:rPr>
        <w:t>88000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7991BE4" w14:textId="77777777" w:rsidR="0010732B" w:rsidRPr="0010732B" w:rsidRDefault="0010732B" w:rsidP="001073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7CFD3E4" w14:textId="77777777" w:rsidR="0010732B" w:rsidRPr="0010732B" w:rsidRDefault="0010732B" w:rsidP="001073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0732B">
        <w:rPr>
          <w:rFonts w:ascii="Consolas" w:eastAsia="Times New Roman" w:hAnsi="Consolas" w:cs="Times New Roman"/>
          <w:color w:val="8B949E"/>
          <w:sz w:val="21"/>
          <w:szCs w:val="21"/>
        </w:rPr>
        <w:t>// Display each car using its own details.</w:t>
      </w:r>
    </w:p>
    <w:p w14:paraId="5B00B867" w14:textId="77777777" w:rsidR="0010732B" w:rsidRPr="0010732B" w:rsidRDefault="0010732B" w:rsidP="001073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</w:p>
    <w:p w14:paraId="45AF3ACF" w14:textId="77777777" w:rsidR="0010732B" w:rsidRPr="0010732B" w:rsidRDefault="0010732B" w:rsidP="001073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10732B">
        <w:rPr>
          <w:rFonts w:ascii="Consolas" w:eastAsia="Times New Roman" w:hAnsi="Consolas" w:cs="Times New Roman"/>
          <w:color w:val="C9D1D9"/>
          <w:sz w:val="21"/>
          <w:szCs w:val="21"/>
        </w:rPr>
        <w:t>car1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0732B">
        <w:rPr>
          <w:rFonts w:ascii="Consolas" w:eastAsia="Times New Roman" w:hAnsi="Consolas" w:cs="Times New Roman"/>
          <w:color w:val="D2A8FF"/>
          <w:sz w:val="21"/>
          <w:szCs w:val="21"/>
        </w:rPr>
        <w:t>display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6E6FE68C" w14:textId="77777777" w:rsidR="0010732B" w:rsidRPr="0010732B" w:rsidRDefault="0010732B" w:rsidP="001073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10732B">
        <w:rPr>
          <w:rFonts w:ascii="Consolas" w:eastAsia="Times New Roman" w:hAnsi="Consolas" w:cs="Times New Roman"/>
          <w:color w:val="C9D1D9"/>
          <w:sz w:val="21"/>
          <w:szCs w:val="21"/>
        </w:rPr>
        <w:t>car2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0732B">
        <w:rPr>
          <w:rFonts w:ascii="Consolas" w:eastAsia="Times New Roman" w:hAnsi="Consolas" w:cs="Times New Roman"/>
          <w:color w:val="D2A8FF"/>
          <w:sz w:val="21"/>
          <w:szCs w:val="21"/>
        </w:rPr>
        <w:t>display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55EC7069" w14:textId="77777777" w:rsidR="0010732B" w:rsidRPr="0010732B" w:rsidRDefault="0010732B" w:rsidP="001073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10732B">
        <w:rPr>
          <w:rFonts w:ascii="Consolas" w:eastAsia="Times New Roman" w:hAnsi="Consolas" w:cs="Times New Roman"/>
          <w:color w:val="C9D1D9"/>
          <w:sz w:val="21"/>
          <w:szCs w:val="21"/>
        </w:rPr>
        <w:t>car3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0732B">
        <w:rPr>
          <w:rFonts w:ascii="Consolas" w:eastAsia="Times New Roman" w:hAnsi="Consolas" w:cs="Times New Roman"/>
          <w:color w:val="D2A8FF"/>
          <w:sz w:val="21"/>
          <w:szCs w:val="21"/>
        </w:rPr>
        <w:t>display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6AA1472E" w14:textId="77777777" w:rsidR="0010732B" w:rsidRPr="0010732B" w:rsidRDefault="0010732B" w:rsidP="001073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</w:p>
    <w:p w14:paraId="4834A426" w14:textId="77777777" w:rsidR="0010732B" w:rsidRPr="0010732B" w:rsidRDefault="0010732B" w:rsidP="001073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268A29FC" w14:textId="77777777" w:rsidR="0010732B" w:rsidRPr="0010732B" w:rsidRDefault="0010732B" w:rsidP="001073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D797CC5" w14:textId="77777777" w:rsidR="0010732B" w:rsidRPr="0010732B" w:rsidRDefault="0010732B" w:rsidP="001073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EF111DC" w14:textId="77777777" w:rsidR="0010732B" w:rsidRDefault="0010732B"/>
    <w:p w14:paraId="7DC1E3CA" w14:textId="77777777" w:rsidR="0010732B" w:rsidRDefault="0010732B"/>
    <w:p w14:paraId="23256CAD" w14:textId="77777777" w:rsidR="0010732B" w:rsidRDefault="0010732B"/>
    <w:p w14:paraId="5E353B66" w14:textId="124CB0C0" w:rsidR="00184FAB" w:rsidRDefault="00000000">
      <w:r>
        <w:lastRenderedPageBreak/>
        <w:t>Expected output (sample):</w:t>
      </w:r>
    </w:p>
    <w:p w14:paraId="5C10D067" w14:textId="467DA498" w:rsidR="0010732B" w:rsidRDefault="0010732B">
      <w:r w:rsidRPr="0010732B">
        <w:drawing>
          <wp:inline distT="0" distB="0" distL="0" distR="0" wp14:anchorId="5D20234C" wp14:editId="13AA2711">
            <wp:extent cx="5486400" cy="1099820"/>
            <wp:effectExtent l="0" t="0" r="0" b="5080"/>
            <wp:docPr id="32109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922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525D1" w14:textId="77777777" w:rsidR="0010732B" w:rsidRDefault="0010732B">
      <w:pPr>
        <w:rPr>
          <w:rFonts w:ascii="Consolas" w:hAnsi="Consolas"/>
          <w:sz w:val="16"/>
        </w:rPr>
      </w:pPr>
    </w:p>
    <w:p w14:paraId="0F3A4D6E" w14:textId="06A0010E" w:rsidR="00184FAB" w:rsidRDefault="00000000">
      <w:r>
        <w:t>Explanation: A Car object stores its own brand, year and mileage. The loop calls display() for all three objects.</w:t>
      </w:r>
    </w:p>
    <w:p w14:paraId="4AB924C4" w14:textId="77777777" w:rsidR="00184FAB" w:rsidRPr="0010732B" w:rsidRDefault="00000000">
      <w:pPr>
        <w:pStyle w:val="Heading1"/>
        <w:rPr>
          <w:color w:val="auto"/>
        </w:rPr>
      </w:pPr>
      <w:r w:rsidRPr="0010732B">
        <w:rPr>
          <w:color w:val="auto"/>
        </w:rPr>
        <w:t>Exercise 2</w:t>
      </w:r>
    </w:p>
    <w:p w14:paraId="3BC448B2" w14:textId="77777777" w:rsidR="00184FAB" w:rsidRDefault="00000000">
      <w:r>
        <w:t>Question: Add isAntique(), true when a car is more than 25 years old.</w:t>
      </w:r>
    </w:p>
    <w:p w14:paraId="7425B82A" w14:textId="77777777" w:rsidR="00184FAB" w:rsidRDefault="00000000">
      <w:r>
        <w:t>Java source code:</w:t>
      </w:r>
    </w:p>
    <w:p w14:paraId="49D3F559" w14:textId="77777777" w:rsidR="0010732B" w:rsidRPr="0010732B" w:rsidRDefault="0010732B" w:rsidP="001073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732B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10732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0732B">
        <w:rPr>
          <w:rFonts w:ascii="Consolas" w:eastAsia="Times New Roman" w:hAnsi="Consolas" w:cs="Times New Roman"/>
          <w:color w:val="4EC9B0"/>
          <w:sz w:val="21"/>
          <w:szCs w:val="21"/>
        </w:rPr>
        <w:t>time</w:t>
      </w:r>
      <w:r w:rsidRPr="0010732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0732B">
        <w:rPr>
          <w:rFonts w:ascii="Consolas" w:eastAsia="Times New Roman" w:hAnsi="Consolas" w:cs="Times New Roman"/>
          <w:color w:val="4EC9B0"/>
          <w:sz w:val="21"/>
          <w:szCs w:val="21"/>
        </w:rPr>
        <w:t>Year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37826FB" w14:textId="77777777" w:rsidR="0010732B" w:rsidRPr="0010732B" w:rsidRDefault="0010732B" w:rsidP="001073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37C483F" w14:textId="77777777" w:rsidR="0010732B" w:rsidRPr="0010732B" w:rsidRDefault="0010732B" w:rsidP="001073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732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4EC9B0"/>
          <w:sz w:val="21"/>
          <w:szCs w:val="21"/>
        </w:rPr>
        <w:t>AntiqueCar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21EC634B" w14:textId="77777777" w:rsidR="0010732B" w:rsidRPr="0010732B" w:rsidRDefault="0010732B" w:rsidP="001073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0732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0732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C9D1D9"/>
          <w:sz w:val="21"/>
          <w:szCs w:val="21"/>
        </w:rPr>
        <w:t>brand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4A9F5E3" w14:textId="77777777" w:rsidR="0010732B" w:rsidRPr="0010732B" w:rsidRDefault="0010732B" w:rsidP="001073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0732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10732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C9D1D9"/>
          <w:sz w:val="21"/>
          <w:szCs w:val="21"/>
        </w:rPr>
        <w:t>year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74ABD71" w14:textId="77777777" w:rsidR="0010732B" w:rsidRPr="0010732B" w:rsidRDefault="0010732B" w:rsidP="001073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9523F76" w14:textId="77777777" w:rsidR="0010732B" w:rsidRPr="0010732B" w:rsidRDefault="0010732B" w:rsidP="001073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0732B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D2A8FF"/>
          <w:sz w:val="21"/>
          <w:szCs w:val="21"/>
        </w:rPr>
        <w:t>isAntique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43598089" w14:textId="77777777" w:rsidR="0010732B" w:rsidRPr="0010732B" w:rsidRDefault="0010732B" w:rsidP="001073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0732B">
        <w:rPr>
          <w:rFonts w:ascii="Consolas" w:eastAsia="Times New Roman" w:hAnsi="Consolas" w:cs="Times New Roman"/>
          <w:color w:val="8B949E"/>
          <w:sz w:val="21"/>
          <w:szCs w:val="21"/>
        </w:rPr>
        <w:t>// The age check uses the current calendar year.</w:t>
      </w:r>
    </w:p>
    <w:p w14:paraId="5BA4EC79" w14:textId="77777777" w:rsidR="0010732B" w:rsidRPr="0010732B" w:rsidRDefault="0010732B" w:rsidP="001073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0732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4EC9B0"/>
          <w:sz w:val="21"/>
          <w:szCs w:val="21"/>
        </w:rPr>
        <w:t>Year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0732B">
        <w:rPr>
          <w:rFonts w:ascii="Consolas" w:eastAsia="Times New Roman" w:hAnsi="Consolas" w:cs="Times New Roman"/>
          <w:color w:val="D2A8FF"/>
          <w:sz w:val="21"/>
          <w:szCs w:val="21"/>
        </w:rPr>
        <w:t>now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().</w:t>
      </w:r>
      <w:r w:rsidRPr="0010732B">
        <w:rPr>
          <w:rFonts w:ascii="Consolas" w:eastAsia="Times New Roman" w:hAnsi="Consolas" w:cs="Times New Roman"/>
          <w:color w:val="D2A8FF"/>
          <w:sz w:val="21"/>
          <w:szCs w:val="21"/>
        </w:rPr>
        <w:t>getValue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10732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C9D1D9"/>
          <w:sz w:val="21"/>
          <w:szCs w:val="21"/>
        </w:rPr>
        <w:t>year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110BC97" w14:textId="77777777" w:rsidR="0010732B" w:rsidRPr="0010732B" w:rsidRDefault="0010732B" w:rsidP="001073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5A1FD681" w14:textId="77777777" w:rsidR="0010732B" w:rsidRPr="0010732B" w:rsidRDefault="0010732B" w:rsidP="001073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274F10D" w14:textId="77777777" w:rsidR="0010732B" w:rsidRPr="0010732B" w:rsidRDefault="0010732B" w:rsidP="001073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B503F90" w14:textId="77777777" w:rsidR="0010732B" w:rsidRPr="0010732B" w:rsidRDefault="0010732B" w:rsidP="001073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732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4EC9B0"/>
          <w:sz w:val="21"/>
          <w:szCs w:val="21"/>
        </w:rPr>
        <w:t>Exercise2AntiqueCar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40A347DC" w14:textId="77777777" w:rsidR="0010732B" w:rsidRPr="0010732B" w:rsidRDefault="0010732B" w:rsidP="001073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0732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0732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[] </w:t>
      </w:r>
      <w:r w:rsidRPr="0010732B">
        <w:rPr>
          <w:rFonts w:ascii="Consolas" w:eastAsia="Times New Roman" w:hAnsi="Consolas" w:cs="Times New Roman"/>
          <w:color w:val="FFA657"/>
          <w:sz w:val="21"/>
          <w:szCs w:val="21"/>
        </w:rPr>
        <w:t>args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5308A6E0" w14:textId="77777777" w:rsidR="0010732B" w:rsidRPr="0010732B" w:rsidRDefault="0010732B" w:rsidP="001073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0732B">
        <w:rPr>
          <w:rFonts w:ascii="Consolas" w:eastAsia="Times New Roman" w:hAnsi="Consolas" w:cs="Times New Roman"/>
          <w:color w:val="4EC9B0"/>
          <w:sz w:val="21"/>
          <w:szCs w:val="21"/>
        </w:rPr>
        <w:t>AntiqueCar</w:t>
      </w:r>
      <w:r w:rsidRPr="0010732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C9D1D9"/>
          <w:sz w:val="21"/>
          <w:szCs w:val="21"/>
        </w:rPr>
        <w:t>car</w:t>
      </w:r>
      <w:r w:rsidRPr="0010732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D2A8FF"/>
          <w:sz w:val="21"/>
          <w:szCs w:val="21"/>
        </w:rPr>
        <w:t>AntiqueCar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0DF6C50E" w14:textId="77777777" w:rsidR="0010732B" w:rsidRPr="0010732B" w:rsidRDefault="0010732B" w:rsidP="001073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0732B">
        <w:rPr>
          <w:rFonts w:ascii="Consolas" w:eastAsia="Times New Roman" w:hAnsi="Consolas" w:cs="Times New Roman"/>
          <w:color w:val="C9D1D9"/>
          <w:sz w:val="21"/>
          <w:szCs w:val="21"/>
        </w:rPr>
        <w:t>car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0732B">
        <w:rPr>
          <w:rFonts w:ascii="Consolas" w:eastAsia="Times New Roman" w:hAnsi="Consolas" w:cs="Times New Roman"/>
          <w:color w:val="C9D1D9"/>
          <w:sz w:val="21"/>
          <w:szCs w:val="21"/>
        </w:rPr>
        <w:t>brand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A5D6FF"/>
          <w:sz w:val="21"/>
          <w:szCs w:val="21"/>
        </w:rPr>
        <w:t>"Toyota"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EF27038" w14:textId="77777777" w:rsidR="0010732B" w:rsidRPr="0010732B" w:rsidRDefault="0010732B" w:rsidP="001073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0732B">
        <w:rPr>
          <w:rFonts w:ascii="Consolas" w:eastAsia="Times New Roman" w:hAnsi="Consolas" w:cs="Times New Roman"/>
          <w:color w:val="C9D1D9"/>
          <w:sz w:val="21"/>
          <w:szCs w:val="21"/>
        </w:rPr>
        <w:t>car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0732B">
        <w:rPr>
          <w:rFonts w:ascii="Consolas" w:eastAsia="Times New Roman" w:hAnsi="Consolas" w:cs="Times New Roman"/>
          <w:color w:val="C9D1D9"/>
          <w:sz w:val="21"/>
          <w:szCs w:val="21"/>
        </w:rPr>
        <w:t>year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B5CEA8"/>
          <w:sz w:val="21"/>
          <w:szCs w:val="21"/>
        </w:rPr>
        <w:t>1998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5C7EEC8" w14:textId="77777777" w:rsidR="0010732B" w:rsidRPr="0010732B" w:rsidRDefault="0010732B" w:rsidP="001073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0732B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0732B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0732B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0732B">
        <w:rPr>
          <w:rFonts w:ascii="Consolas" w:eastAsia="Times New Roman" w:hAnsi="Consolas" w:cs="Times New Roman"/>
          <w:color w:val="C9D1D9"/>
          <w:sz w:val="21"/>
          <w:szCs w:val="21"/>
        </w:rPr>
        <w:t>car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0732B">
        <w:rPr>
          <w:rFonts w:ascii="Consolas" w:eastAsia="Times New Roman" w:hAnsi="Consolas" w:cs="Times New Roman"/>
          <w:color w:val="C9D1D9"/>
          <w:sz w:val="21"/>
          <w:szCs w:val="21"/>
        </w:rPr>
        <w:t>brand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A5D6FF"/>
          <w:sz w:val="21"/>
          <w:szCs w:val="21"/>
        </w:rPr>
        <w:t>" antique? "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732B">
        <w:rPr>
          <w:rFonts w:ascii="Consolas" w:eastAsia="Times New Roman" w:hAnsi="Consolas" w:cs="Times New Roman"/>
          <w:color w:val="C9D1D9"/>
          <w:sz w:val="21"/>
          <w:szCs w:val="21"/>
        </w:rPr>
        <w:t>car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0732B">
        <w:rPr>
          <w:rFonts w:ascii="Consolas" w:eastAsia="Times New Roman" w:hAnsi="Consolas" w:cs="Times New Roman"/>
          <w:color w:val="D2A8FF"/>
          <w:sz w:val="21"/>
          <w:szCs w:val="21"/>
        </w:rPr>
        <w:t>isAntique</w:t>
      </w: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());</w:t>
      </w:r>
    </w:p>
    <w:p w14:paraId="222051B7" w14:textId="77777777" w:rsidR="0010732B" w:rsidRPr="0010732B" w:rsidRDefault="0010732B" w:rsidP="001073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4CEB91E7" w14:textId="77777777" w:rsidR="0010732B" w:rsidRPr="0010732B" w:rsidRDefault="0010732B" w:rsidP="001073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732B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04491C25" w14:textId="77777777" w:rsidR="0010732B" w:rsidRPr="0010732B" w:rsidRDefault="0010732B" w:rsidP="001073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A032235" w14:textId="77777777" w:rsidR="00184FAB" w:rsidRDefault="00000000">
      <w:r>
        <w:t>Expected output (sample):</w:t>
      </w:r>
    </w:p>
    <w:p w14:paraId="05803CD1" w14:textId="0047C06D" w:rsidR="0010732B" w:rsidRDefault="0010732B">
      <w:r w:rsidRPr="0010732B">
        <w:drawing>
          <wp:inline distT="0" distB="0" distL="0" distR="0" wp14:anchorId="5BADB704" wp14:editId="2BCA3A3A">
            <wp:extent cx="5486400" cy="1011555"/>
            <wp:effectExtent l="0" t="0" r="0" b="0"/>
            <wp:docPr id="8045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82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0A3BA" w14:textId="77777777" w:rsidR="00184FAB" w:rsidRPr="0010732B" w:rsidRDefault="00000000">
      <w:pPr>
        <w:pStyle w:val="Heading1"/>
        <w:rPr>
          <w:color w:val="auto"/>
        </w:rPr>
      </w:pPr>
      <w:r w:rsidRPr="0010732B">
        <w:rPr>
          <w:color w:val="auto"/>
        </w:rPr>
        <w:lastRenderedPageBreak/>
        <w:t>Exercise 3</w:t>
      </w:r>
    </w:p>
    <w:p w14:paraId="79C5C9F8" w14:textId="77777777" w:rsidR="00184FAB" w:rsidRDefault="00000000">
      <w:r>
        <w:t>Question: Create Rectangle with area and perimeter; print the largest area from an array of five.</w:t>
      </w:r>
    </w:p>
    <w:p w14:paraId="33E22029" w14:textId="77777777" w:rsidR="00184FAB" w:rsidRDefault="00000000">
      <w:r>
        <w:t>Java source code:</w:t>
      </w:r>
    </w:p>
    <w:p w14:paraId="4C228DC9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4EC9B0"/>
          <w:sz w:val="21"/>
          <w:szCs w:val="21"/>
        </w:rPr>
        <w:t>MeasuredRectangle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64A6300F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E3465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4E346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C9D1D9"/>
          <w:sz w:val="21"/>
          <w:szCs w:val="21"/>
        </w:rPr>
        <w:t>width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68EA529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E3465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4E346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C9D1D9"/>
          <w:sz w:val="21"/>
          <w:szCs w:val="21"/>
        </w:rPr>
        <w:t>height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962FD72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5A1D94E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E3465">
        <w:rPr>
          <w:rFonts w:ascii="Consolas" w:eastAsia="Times New Roman" w:hAnsi="Consolas" w:cs="Times New Roman"/>
          <w:color w:val="D2A8FF"/>
          <w:sz w:val="21"/>
          <w:szCs w:val="21"/>
        </w:rPr>
        <w:t>MeasuredRectangle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E3465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FFA657"/>
          <w:sz w:val="21"/>
          <w:szCs w:val="21"/>
        </w:rPr>
        <w:t>width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3465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FFA657"/>
          <w:sz w:val="21"/>
          <w:szCs w:val="21"/>
        </w:rPr>
        <w:t>height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4D1A4579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E3465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E3465">
        <w:rPr>
          <w:rFonts w:ascii="Consolas" w:eastAsia="Times New Roman" w:hAnsi="Consolas" w:cs="Times New Roman"/>
          <w:color w:val="C9D1D9"/>
          <w:sz w:val="21"/>
          <w:szCs w:val="21"/>
        </w:rPr>
        <w:t>width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FFA657"/>
          <w:sz w:val="21"/>
          <w:szCs w:val="21"/>
        </w:rPr>
        <w:t>width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3E81F62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E3465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E3465">
        <w:rPr>
          <w:rFonts w:ascii="Consolas" w:eastAsia="Times New Roman" w:hAnsi="Consolas" w:cs="Times New Roman"/>
          <w:color w:val="C9D1D9"/>
          <w:sz w:val="21"/>
          <w:szCs w:val="21"/>
        </w:rPr>
        <w:t>height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FFA657"/>
          <w:sz w:val="21"/>
          <w:szCs w:val="21"/>
        </w:rPr>
        <w:t>height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B089FB5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14E3C9EF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1C68DF3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E3465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D2A8FF"/>
          <w:sz w:val="21"/>
          <w:szCs w:val="21"/>
        </w:rPr>
        <w:t>area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394058A1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E346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C9D1D9"/>
          <w:sz w:val="21"/>
          <w:szCs w:val="21"/>
        </w:rPr>
        <w:t>width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C9D1D9"/>
          <w:sz w:val="21"/>
          <w:szCs w:val="21"/>
        </w:rPr>
        <w:t>height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494D88D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0D4495AF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B2F02D0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E3465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D2A8FF"/>
          <w:sz w:val="21"/>
          <w:szCs w:val="21"/>
        </w:rPr>
        <w:t>perimeter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758BADCA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E346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4E3465">
        <w:rPr>
          <w:rFonts w:ascii="Consolas" w:eastAsia="Times New Roman" w:hAnsi="Consolas" w:cs="Times New Roman"/>
          <w:color w:val="C9D1D9"/>
          <w:sz w:val="21"/>
          <w:szCs w:val="21"/>
        </w:rPr>
        <w:t>width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C9D1D9"/>
          <w:sz w:val="21"/>
          <w:szCs w:val="21"/>
        </w:rPr>
        <w:t>height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A97227C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6312AB83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5E4AB0D5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26EB8F6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4EC9B0"/>
          <w:sz w:val="21"/>
          <w:szCs w:val="21"/>
        </w:rPr>
        <w:t>Exercise3LargestRectangle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1CBAB08D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E346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E346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[] </w:t>
      </w:r>
      <w:r w:rsidRPr="004E3465">
        <w:rPr>
          <w:rFonts w:ascii="Consolas" w:eastAsia="Times New Roman" w:hAnsi="Consolas" w:cs="Times New Roman"/>
          <w:color w:val="FFA657"/>
          <w:sz w:val="21"/>
          <w:szCs w:val="21"/>
        </w:rPr>
        <w:t>args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4113DC60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E3465">
        <w:rPr>
          <w:rFonts w:ascii="Consolas" w:eastAsia="Times New Roman" w:hAnsi="Consolas" w:cs="Times New Roman"/>
          <w:color w:val="4EC9B0"/>
          <w:sz w:val="21"/>
          <w:szCs w:val="21"/>
        </w:rPr>
        <w:t>MeasuredRectangle</w:t>
      </w:r>
      <w:r w:rsidRPr="004E3465">
        <w:rPr>
          <w:rFonts w:ascii="Consolas" w:eastAsia="Times New Roman" w:hAnsi="Consolas" w:cs="Times New Roman"/>
          <w:color w:val="FFA657"/>
          <w:sz w:val="21"/>
          <w:szCs w:val="21"/>
        </w:rPr>
        <w:t xml:space="preserve">[] </w:t>
      </w:r>
      <w:r w:rsidRPr="004E3465">
        <w:rPr>
          <w:rFonts w:ascii="Consolas" w:eastAsia="Times New Roman" w:hAnsi="Consolas" w:cs="Times New Roman"/>
          <w:color w:val="C9D1D9"/>
          <w:sz w:val="21"/>
          <w:szCs w:val="21"/>
        </w:rPr>
        <w:t>rectangles</w:t>
      </w:r>
      <w:r w:rsidRPr="004E346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31FA2FD5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E3465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D2A8FF"/>
          <w:sz w:val="21"/>
          <w:szCs w:val="21"/>
        </w:rPr>
        <w:t>MeasuredRectangle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E346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346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6609D9DD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E3465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D2A8FF"/>
          <w:sz w:val="21"/>
          <w:szCs w:val="21"/>
        </w:rPr>
        <w:t>MeasuredRectangle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E346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346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2F7EB2C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E3465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D2A8FF"/>
          <w:sz w:val="21"/>
          <w:szCs w:val="21"/>
        </w:rPr>
        <w:t>MeasuredRectangle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E346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3465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1C05C271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E3465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D2A8FF"/>
          <w:sz w:val="21"/>
          <w:szCs w:val="21"/>
        </w:rPr>
        <w:t>MeasuredRectangle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E3465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346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14:paraId="24011928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E3465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D2A8FF"/>
          <w:sz w:val="21"/>
          <w:szCs w:val="21"/>
        </w:rPr>
        <w:t>MeasuredRectangle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E346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346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92EDE89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        };</w:t>
      </w:r>
    </w:p>
    <w:p w14:paraId="761C00C9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E3465">
        <w:rPr>
          <w:rFonts w:ascii="Consolas" w:eastAsia="Times New Roman" w:hAnsi="Consolas" w:cs="Times New Roman"/>
          <w:color w:val="4EC9B0"/>
          <w:sz w:val="21"/>
          <w:szCs w:val="21"/>
        </w:rPr>
        <w:t>MeasuredRectangle</w:t>
      </w:r>
      <w:r w:rsidRPr="004E346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C9D1D9"/>
          <w:sz w:val="21"/>
          <w:szCs w:val="21"/>
        </w:rPr>
        <w:t>largest</w:t>
      </w:r>
      <w:r w:rsidRPr="004E346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C9D1D9"/>
          <w:sz w:val="21"/>
          <w:szCs w:val="21"/>
        </w:rPr>
        <w:t>rectangles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4E346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];</w:t>
      </w:r>
    </w:p>
    <w:p w14:paraId="2B57291D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E3465">
        <w:rPr>
          <w:rFonts w:ascii="Consolas" w:eastAsia="Times New Roman" w:hAnsi="Consolas" w:cs="Times New Roman"/>
          <w:color w:val="8B949E"/>
          <w:sz w:val="21"/>
          <w:szCs w:val="21"/>
        </w:rPr>
        <w:t>// Keep the largest area found so far.</w:t>
      </w:r>
    </w:p>
    <w:p w14:paraId="49D10E62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E346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4E3465">
        <w:rPr>
          <w:rFonts w:ascii="Consolas" w:eastAsia="Times New Roman" w:hAnsi="Consolas" w:cs="Times New Roman"/>
          <w:color w:val="4EC9B0"/>
          <w:sz w:val="21"/>
          <w:szCs w:val="21"/>
        </w:rPr>
        <w:t>MeasuredRectangle</w:t>
      </w:r>
      <w:r w:rsidRPr="004E346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C9D1D9"/>
          <w:sz w:val="21"/>
          <w:szCs w:val="21"/>
        </w:rPr>
        <w:t>rectangle</w:t>
      </w:r>
      <w:r w:rsidRPr="004E346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C9D1D9"/>
          <w:sz w:val="21"/>
          <w:szCs w:val="21"/>
        </w:rPr>
        <w:t>rectangles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74219F10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E346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4E3465">
        <w:rPr>
          <w:rFonts w:ascii="Consolas" w:eastAsia="Times New Roman" w:hAnsi="Consolas" w:cs="Times New Roman"/>
          <w:color w:val="C9D1D9"/>
          <w:sz w:val="21"/>
          <w:szCs w:val="21"/>
        </w:rPr>
        <w:t>rectangle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E3465">
        <w:rPr>
          <w:rFonts w:ascii="Consolas" w:eastAsia="Times New Roman" w:hAnsi="Consolas" w:cs="Times New Roman"/>
          <w:color w:val="D2A8FF"/>
          <w:sz w:val="21"/>
          <w:szCs w:val="21"/>
        </w:rPr>
        <w:t>area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4E3465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C9D1D9"/>
          <w:sz w:val="21"/>
          <w:szCs w:val="21"/>
        </w:rPr>
        <w:t>largest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E3465">
        <w:rPr>
          <w:rFonts w:ascii="Consolas" w:eastAsia="Times New Roman" w:hAnsi="Consolas" w:cs="Times New Roman"/>
          <w:color w:val="D2A8FF"/>
          <w:sz w:val="21"/>
          <w:szCs w:val="21"/>
        </w:rPr>
        <w:t>area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()) {</w:t>
      </w:r>
    </w:p>
    <w:p w14:paraId="48E0245E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4E3465">
        <w:rPr>
          <w:rFonts w:ascii="Consolas" w:eastAsia="Times New Roman" w:hAnsi="Consolas" w:cs="Times New Roman"/>
          <w:color w:val="C9D1D9"/>
          <w:sz w:val="21"/>
          <w:szCs w:val="21"/>
        </w:rPr>
        <w:t>largest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C9D1D9"/>
          <w:sz w:val="21"/>
          <w:szCs w:val="21"/>
        </w:rPr>
        <w:t>rectangle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9E01838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            }</w:t>
      </w:r>
    </w:p>
    <w:p w14:paraId="050DEFAB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14:paraId="02B02600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AAE8E4A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E3465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E3465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E3465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E3465">
        <w:rPr>
          <w:rFonts w:ascii="Consolas" w:eastAsia="Times New Roman" w:hAnsi="Consolas" w:cs="Times New Roman"/>
          <w:color w:val="A5D6FF"/>
          <w:sz w:val="21"/>
          <w:szCs w:val="21"/>
        </w:rPr>
        <w:t>"Largest area: "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C9D1D9"/>
          <w:sz w:val="21"/>
          <w:szCs w:val="21"/>
        </w:rPr>
        <w:t>largest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E3465">
        <w:rPr>
          <w:rFonts w:ascii="Consolas" w:eastAsia="Times New Roman" w:hAnsi="Consolas" w:cs="Times New Roman"/>
          <w:color w:val="D2A8FF"/>
          <w:sz w:val="21"/>
          <w:szCs w:val="21"/>
        </w:rPr>
        <w:t>area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());</w:t>
      </w:r>
    </w:p>
    <w:p w14:paraId="559580E1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E3465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E3465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E3465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E3465">
        <w:rPr>
          <w:rFonts w:ascii="Consolas" w:eastAsia="Times New Roman" w:hAnsi="Consolas" w:cs="Times New Roman"/>
          <w:color w:val="A5D6FF"/>
          <w:sz w:val="21"/>
          <w:szCs w:val="21"/>
        </w:rPr>
        <w:t>"Perimeter: "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C9D1D9"/>
          <w:sz w:val="21"/>
          <w:szCs w:val="21"/>
        </w:rPr>
        <w:t>largest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E3465">
        <w:rPr>
          <w:rFonts w:ascii="Consolas" w:eastAsia="Times New Roman" w:hAnsi="Consolas" w:cs="Times New Roman"/>
          <w:color w:val="D2A8FF"/>
          <w:sz w:val="21"/>
          <w:szCs w:val="21"/>
        </w:rPr>
        <w:t>perimeter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());</w:t>
      </w:r>
    </w:p>
    <w:p w14:paraId="637E19F8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77B71DF3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4704F1D5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F29C21A" w14:textId="77777777" w:rsidR="004E3465" w:rsidRDefault="004E3465"/>
    <w:p w14:paraId="139F18D2" w14:textId="77777777" w:rsidR="004E3465" w:rsidRDefault="004E3465"/>
    <w:p w14:paraId="4CC0ED4E" w14:textId="77777777" w:rsidR="004E3465" w:rsidRDefault="004E3465"/>
    <w:p w14:paraId="21E22C99" w14:textId="5987E09E" w:rsidR="00184FAB" w:rsidRDefault="00000000">
      <w:r>
        <w:lastRenderedPageBreak/>
        <w:t>Expected output (sample):</w:t>
      </w:r>
    </w:p>
    <w:p w14:paraId="6A0913D6" w14:textId="6CD9C0C1" w:rsidR="004E3465" w:rsidRDefault="004E3465">
      <w:r w:rsidRPr="004E3465">
        <w:drawing>
          <wp:inline distT="0" distB="0" distL="0" distR="0" wp14:anchorId="78C48B32" wp14:editId="53669AEB">
            <wp:extent cx="5486400" cy="889000"/>
            <wp:effectExtent l="0" t="0" r="0" b="6350"/>
            <wp:docPr id="145379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983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95D3" w14:textId="77777777" w:rsidR="00184FAB" w:rsidRDefault="00000000">
      <w:r>
        <w:t>Explanation: area() multiplies width by height; the loop keeps the rectangle with the greatest area.</w:t>
      </w:r>
    </w:p>
    <w:p w14:paraId="727A5E12" w14:textId="77777777" w:rsidR="00184FAB" w:rsidRPr="004E3465" w:rsidRDefault="00000000">
      <w:pPr>
        <w:pStyle w:val="Heading1"/>
        <w:rPr>
          <w:color w:val="auto"/>
        </w:rPr>
      </w:pPr>
      <w:r w:rsidRPr="004E3465">
        <w:rPr>
          <w:color w:val="auto"/>
        </w:rPr>
        <w:t>Exercise 4</w:t>
      </w:r>
    </w:p>
    <w:p w14:paraId="5B77CF00" w14:textId="77777777" w:rsidR="00184FAB" w:rsidRDefault="00000000">
      <w:r>
        <w:t>Question: Assign Rectangle r2 = r1, change r2.width, and print r1.width.</w:t>
      </w:r>
    </w:p>
    <w:p w14:paraId="1E4D1F20" w14:textId="77777777" w:rsidR="00184FAB" w:rsidRDefault="00000000">
      <w:r>
        <w:t>Java source code:</w:t>
      </w:r>
    </w:p>
    <w:p w14:paraId="637233D7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4EC9B0"/>
          <w:sz w:val="21"/>
          <w:szCs w:val="21"/>
        </w:rPr>
        <w:t>ReferencedRectangle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2F3B9F8A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E3465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4E346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C9D1D9"/>
          <w:sz w:val="21"/>
          <w:szCs w:val="21"/>
        </w:rPr>
        <w:t>width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D644235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A4CB343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E3465">
        <w:rPr>
          <w:rFonts w:ascii="Consolas" w:eastAsia="Times New Roman" w:hAnsi="Consolas" w:cs="Times New Roman"/>
          <w:color w:val="D2A8FF"/>
          <w:sz w:val="21"/>
          <w:szCs w:val="21"/>
        </w:rPr>
        <w:t>ReferencedRectangle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E3465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FFA657"/>
          <w:sz w:val="21"/>
          <w:szCs w:val="21"/>
        </w:rPr>
        <w:t>width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5B85DA2B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E3465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E3465">
        <w:rPr>
          <w:rFonts w:ascii="Consolas" w:eastAsia="Times New Roman" w:hAnsi="Consolas" w:cs="Times New Roman"/>
          <w:color w:val="C9D1D9"/>
          <w:sz w:val="21"/>
          <w:szCs w:val="21"/>
        </w:rPr>
        <w:t>width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FFA657"/>
          <w:sz w:val="21"/>
          <w:szCs w:val="21"/>
        </w:rPr>
        <w:t>width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90F92BE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257D44D0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51C5A578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669D87E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4EC9B0"/>
          <w:sz w:val="21"/>
          <w:szCs w:val="21"/>
        </w:rPr>
        <w:t>Exercise4RectangleReference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45A322D4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E346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E346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[] </w:t>
      </w:r>
      <w:r w:rsidRPr="004E3465">
        <w:rPr>
          <w:rFonts w:ascii="Consolas" w:eastAsia="Times New Roman" w:hAnsi="Consolas" w:cs="Times New Roman"/>
          <w:color w:val="FFA657"/>
          <w:sz w:val="21"/>
          <w:szCs w:val="21"/>
        </w:rPr>
        <w:t>args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1E7BFCAE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E3465">
        <w:rPr>
          <w:rFonts w:ascii="Consolas" w:eastAsia="Times New Roman" w:hAnsi="Consolas" w:cs="Times New Roman"/>
          <w:color w:val="4EC9B0"/>
          <w:sz w:val="21"/>
          <w:szCs w:val="21"/>
        </w:rPr>
        <w:t>ReferencedRectangle</w:t>
      </w:r>
      <w:r w:rsidRPr="004E346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C9D1D9"/>
          <w:sz w:val="21"/>
          <w:szCs w:val="21"/>
        </w:rPr>
        <w:t>r1</w:t>
      </w:r>
      <w:r w:rsidRPr="004E346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D2A8FF"/>
          <w:sz w:val="21"/>
          <w:szCs w:val="21"/>
        </w:rPr>
        <w:t>ReferencedRectangle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E346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59954A3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E3465">
        <w:rPr>
          <w:rFonts w:ascii="Consolas" w:eastAsia="Times New Roman" w:hAnsi="Consolas" w:cs="Times New Roman"/>
          <w:color w:val="8B949E"/>
          <w:sz w:val="21"/>
          <w:szCs w:val="21"/>
        </w:rPr>
        <w:t>// Both variables point to this same rectangle.</w:t>
      </w:r>
    </w:p>
    <w:p w14:paraId="3650B83F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E3465">
        <w:rPr>
          <w:rFonts w:ascii="Consolas" w:eastAsia="Times New Roman" w:hAnsi="Consolas" w:cs="Times New Roman"/>
          <w:color w:val="4EC9B0"/>
          <w:sz w:val="21"/>
          <w:szCs w:val="21"/>
        </w:rPr>
        <w:t>ReferencedRectangle</w:t>
      </w:r>
      <w:r w:rsidRPr="004E346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C9D1D9"/>
          <w:sz w:val="21"/>
          <w:szCs w:val="21"/>
        </w:rPr>
        <w:t>r2</w:t>
      </w:r>
      <w:r w:rsidRPr="004E346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C9D1D9"/>
          <w:sz w:val="21"/>
          <w:szCs w:val="21"/>
        </w:rPr>
        <w:t>r1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1B92A38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E3465">
        <w:rPr>
          <w:rFonts w:ascii="Consolas" w:eastAsia="Times New Roman" w:hAnsi="Consolas" w:cs="Times New Roman"/>
          <w:color w:val="C9D1D9"/>
          <w:sz w:val="21"/>
          <w:szCs w:val="21"/>
        </w:rPr>
        <w:t>r2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E3465">
        <w:rPr>
          <w:rFonts w:ascii="Consolas" w:eastAsia="Times New Roman" w:hAnsi="Consolas" w:cs="Times New Roman"/>
          <w:color w:val="C9D1D9"/>
          <w:sz w:val="21"/>
          <w:szCs w:val="21"/>
        </w:rPr>
        <w:t>width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7957E4F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E3465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E3465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E3465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E3465">
        <w:rPr>
          <w:rFonts w:ascii="Consolas" w:eastAsia="Times New Roman" w:hAnsi="Consolas" w:cs="Times New Roman"/>
          <w:color w:val="A5D6FF"/>
          <w:sz w:val="21"/>
          <w:szCs w:val="21"/>
        </w:rPr>
        <w:t>"r1.width = "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C9D1D9"/>
          <w:sz w:val="21"/>
          <w:szCs w:val="21"/>
        </w:rPr>
        <w:t>r1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E3465">
        <w:rPr>
          <w:rFonts w:ascii="Consolas" w:eastAsia="Times New Roman" w:hAnsi="Consolas" w:cs="Times New Roman"/>
          <w:color w:val="C9D1D9"/>
          <w:sz w:val="21"/>
          <w:szCs w:val="21"/>
        </w:rPr>
        <w:t>width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D1B7FFB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33098D83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0869F74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36CBC6C" w14:textId="77777777" w:rsidR="00184FAB" w:rsidRDefault="00000000">
      <w:r>
        <w:t>Expected output (sample):</w:t>
      </w:r>
    </w:p>
    <w:p w14:paraId="63EBD439" w14:textId="390D230B" w:rsidR="00184FAB" w:rsidRDefault="004E3465">
      <w:r w:rsidRPr="004E3465">
        <w:rPr>
          <w:rFonts w:ascii="Consolas" w:hAnsi="Consolas"/>
          <w:sz w:val="16"/>
        </w:rPr>
        <w:drawing>
          <wp:inline distT="0" distB="0" distL="0" distR="0" wp14:anchorId="480634BD" wp14:editId="4BA69B5B">
            <wp:extent cx="5486400" cy="746125"/>
            <wp:effectExtent l="0" t="0" r="0" b="0"/>
            <wp:docPr id="78173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364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Explanation: r2 = r1 copies the reference, not the object. Therefore changing the object through r2 is visible through r1.</w:t>
      </w:r>
    </w:p>
    <w:p w14:paraId="693968FE" w14:textId="77777777" w:rsidR="00184FAB" w:rsidRDefault="00000000">
      <w:pPr>
        <w:pStyle w:val="Heading1"/>
      </w:pPr>
      <w:r w:rsidRPr="004E3465">
        <w:rPr>
          <w:color w:val="auto"/>
        </w:rPr>
        <w:t>Exercise 5</w:t>
      </w:r>
    </w:p>
    <w:p w14:paraId="5A7DD3C1" w14:textId="77777777" w:rsidR="00184FAB" w:rsidRDefault="00000000">
      <w:r>
        <w:t>Question: Create Address and Person; print city using a chained dot expression and show null handling.</w:t>
      </w:r>
    </w:p>
    <w:p w14:paraId="28317A24" w14:textId="77777777" w:rsidR="00184FAB" w:rsidRDefault="00000000">
      <w:r>
        <w:t>Java source code:</w:t>
      </w:r>
    </w:p>
    <w:p w14:paraId="6D1F7914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6B74EF85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E346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4E346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C9D1D9"/>
          <w:sz w:val="21"/>
          <w:szCs w:val="21"/>
        </w:rPr>
        <w:t>city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015B9E1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C88AA41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E3465">
        <w:rPr>
          <w:rFonts w:ascii="Consolas" w:eastAsia="Times New Roman" w:hAnsi="Consolas" w:cs="Times New Roman"/>
          <w:color w:val="D2A8FF"/>
          <w:sz w:val="21"/>
          <w:szCs w:val="21"/>
        </w:rPr>
        <w:t>Address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E346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FFA657"/>
          <w:sz w:val="21"/>
          <w:szCs w:val="21"/>
        </w:rPr>
        <w:t>city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01F85E54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E3465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E3465">
        <w:rPr>
          <w:rFonts w:ascii="Consolas" w:eastAsia="Times New Roman" w:hAnsi="Consolas" w:cs="Times New Roman"/>
          <w:color w:val="C9D1D9"/>
          <w:sz w:val="21"/>
          <w:szCs w:val="21"/>
        </w:rPr>
        <w:t>city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FFA657"/>
          <w:sz w:val="21"/>
          <w:szCs w:val="21"/>
        </w:rPr>
        <w:t>city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0476E0B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3F55784F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4CF55726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B1D2E95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4EC9B0"/>
          <w:sz w:val="21"/>
          <w:szCs w:val="21"/>
        </w:rPr>
        <w:t>AddressPerson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29910BE8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E346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4E346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C828DD6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E3465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4E346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C9D1D9"/>
          <w:sz w:val="21"/>
          <w:szCs w:val="21"/>
        </w:rPr>
        <w:t>address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7881A50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B666B85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E3465">
        <w:rPr>
          <w:rFonts w:ascii="Consolas" w:eastAsia="Times New Roman" w:hAnsi="Consolas" w:cs="Times New Roman"/>
          <w:color w:val="D2A8FF"/>
          <w:sz w:val="21"/>
          <w:szCs w:val="21"/>
        </w:rPr>
        <w:t>AddressPerson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E346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3465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FFA657"/>
          <w:sz w:val="21"/>
          <w:szCs w:val="21"/>
        </w:rPr>
        <w:t>address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63379BEA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E3465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E3465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7654E9A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E3465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E3465">
        <w:rPr>
          <w:rFonts w:ascii="Consolas" w:eastAsia="Times New Roman" w:hAnsi="Consolas" w:cs="Times New Roman"/>
          <w:color w:val="C9D1D9"/>
          <w:sz w:val="21"/>
          <w:szCs w:val="21"/>
        </w:rPr>
        <w:t>address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FFA657"/>
          <w:sz w:val="21"/>
          <w:szCs w:val="21"/>
        </w:rPr>
        <w:t>address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48547AE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781BC0F7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5BC6AD01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FE7E124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4EC9B0"/>
          <w:sz w:val="21"/>
          <w:szCs w:val="21"/>
        </w:rPr>
        <w:t>Exercise5PersonAddress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2DB523DB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E346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E346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[] </w:t>
      </w:r>
      <w:r w:rsidRPr="004E3465">
        <w:rPr>
          <w:rFonts w:ascii="Consolas" w:eastAsia="Times New Roman" w:hAnsi="Consolas" w:cs="Times New Roman"/>
          <w:color w:val="FFA657"/>
          <w:sz w:val="21"/>
          <w:szCs w:val="21"/>
        </w:rPr>
        <w:t>args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192D531D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E3465">
        <w:rPr>
          <w:rFonts w:ascii="Consolas" w:eastAsia="Times New Roman" w:hAnsi="Consolas" w:cs="Times New Roman"/>
          <w:color w:val="4EC9B0"/>
          <w:sz w:val="21"/>
          <w:szCs w:val="21"/>
        </w:rPr>
        <w:t>AddressPerson</w:t>
      </w:r>
      <w:r w:rsidRPr="004E346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C9D1D9"/>
          <w:sz w:val="21"/>
          <w:szCs w:val="21"/>
        </w:rPr>
        <w:t>person</w:t>
      </w:r>
      <w:r w:rsidRPr="004E346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D2A8FF"/>
          <w:sz w:val="21"/>
          <w:szCs w:val="21"/>
        </w:rPr>
        <w:t>AddressPerson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E3465">
        <w:rPr>
          <w:rFonts w:ascii="Consolas" w:eastAsia="Times New Roman" w:hAnsi="Consolas" w:cs="Times New Roman"/>
          <w:color w:val="A5D6FF"/>
          <w:sz w:val="21"/>
          <w:szCs w:val="21"/>
        </w:rPr>
        <w:t>"Leslie Sarai"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3465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D2A8FF"/>
          <w:sz w:val="21"/>
          <w:szCs w:val="21"/>
        </w:rPr>
        <w:t>Address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E3465">
        <w:rPr>
          <w:rFonts w:ascii="Consolas" w:eastAsia="Times New Roman" w:hAnsi="Consolas" w:cs="Times New Roman"/>
          <w:color w:val="A5D6FF"/>
          <w:sz w:val="21"/>
          <w:szCs w:val="21"/>
        </w:rPr>
        <w:t>"Harare"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));</w:t>
      </w:r>
    </w:p>
    <w:p w14:paraId="7ADA4F1B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E3465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E3465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E3465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E3465">
        <w:rPr>
          <w:rFonts w:ascii="Consolas" w:eastAsia="Times New Roman" w:hAnsi="Consolas" w:cs="Times New Roman"/>
          <w:color w:val="C9D1D9"/>
          <w:sz w:val="21"/>
          <w:szCs w:val="21"/>
        </w:rPr>
        <w:t>person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E3465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A5D6FF"/>
          <w:sz w:val="21"/>
          <w:szCs w:val="21"/>
        </w:rPr>
        <w:t>" lives in "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C9D1D9"/>
          <w:sz w:val="21"/>
          <w:szCs w:val="21"/>
        </w:rPr>
        <w:t>person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E3465">
        <w:rPr>
          <w:rFonts w:ascii="Consolas" w:eastAsia="Times New Roman" w:hAnsi="Consolas" w:cs="Times New Roman"/>
          <w:color w:val="C9D1D9"/>
          <w:sz w:val="21"/>
          <w:szCs w:val="21"/>
        </w:rPr>
        <w:t>address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E3465">
        <w:rPr>
          <w:rFonts w:ascii="Consolas" w:eastAsia="Times New Roman" w:hAnsi="Consolas" w:cs="Times New Roman"/>
          <w:color w:val="C9D1D9"/>
          <w:sz w:val="21"/>
          <w:szCs w:val="21"/>
        </w:rPr>
        <w:t>city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419BB44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A31EE4E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E3465">
        <w:rPr>
          <w:rFonts w:ascii="Consolas" w:eastAsia="Times New Roman" w:hAnsi="Consolas" w:cs="Times New Roman"/>
          <w:color w:val="4EC9B0"/>
          <w:sz w:val="21"/>
          <w:szCs w:val="21"/>
        </w:rPr>
        <w:t>AddressPerson</w:t>
      </w:r>
      <w:r w:rsidRPr="004E346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C9D1D9"/>
          <w:sz w:val="21"/>
          <w:szCs w:val="21"/>
        </w:rPr>
        <w:t>other</w:t>
      </w:r>
      <w:r w:rsidRPr="004E3465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D2A8FF"/>
          <w:sz w:val="21"/>
          <w:szCs w:val="21"/>
        </w:rPr>
        <w:t>AddressPerson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E3465">
        <w:rPr>
          <w:rFonts w:ascii="Consolas" w:eastAsia="Times New Roman" w:hAnsi="Consolas" w:cs="Times New Roman"/>
          <w:color w:val="A5D6FF"/>
          <w:sz w:val="21"/>
          <w:szCs w:val="21"/>
        </w:rPr>
        <w:t>"Tariro"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E346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88FEE91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E3465">
        <w:rPr>
          <w:rFonts w:ascii="Consolas" w:eastAsia="Times New Roman" w:hAnsi="Consolas" w:cs="Times New Roman"/>
          <w:color w:val="8B949E"/>
          <w:sz w:val="21"/>
          <w:szCs w:val="21"/>
        </w:rPr>
        <w:t>// An address can be absent, so check before using it.</w:t>
      </w:r>
    </w:p>
    <w:p w14:paraId="04C00E6A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E346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4E3465">
        <w:rPr>
          <w:rFonts w:ascii="Consolas" w:eastAsia="Times New Roman" w:hAnsi="Consolas" w:cs="Times New Roman"/>
          <w:color w:val="C9D1D9"/>
          <w:sz w:val="21"/>
          <w:szCs w:val="21"/>
        </w:rPr>
        <w:t>other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E3465">
        <w:rPr>
          <w:rFonts w:ascii="Consolas" w:eastAsia="Times New Roman" w:hAnsi="Consolas" w:cs="Times New Roman"/>
          <w:color w:val="C9D1D9"/>
          <w:sz w:val="21"/>
          <w:szCs w:val="21"/>
        </w:rPr>
        <w:t>address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E346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56F5B4E6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E3465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E3465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E3465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E3465">
        <w:rPr>
          <w:rFonts w:ascii="Consolas" w:eastAsia="Times New Roman" w:hAnsi="Consolas" w:cs="Times New Roman"/>
          <w:color w:val="A5D6FF"/>
          <w:sz w:val="21"/>
          <w:szCs w:val="21"/>
        </w:rPr>
        <w:t>"Address is not available"</w:t>
      </w: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B29C4D5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14:paraId="7C70DAB8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1083BFA8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E346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295C386B" w14:textId="77777777" w:rsidR="004E3465" w:rsidRPr="004E3465" w:rsidRDefault="004E3465" w:rsidP="004E34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4E25675" w14:textId="77777777" w:rsidR="00184FAB" w:rsidRDefault="00000000">
      <w:r>
        <w:t>Expected output (sample):</w:t>
      </w:r>
    </w:p>
    <w:p w14:paraId="5B3A5F35" w14:textId="7DF03072" w:rsidR="004E3465" w:rsidRDefault="004E3465">
      <w:r w:rsidRPr="004E3465">
        <w:drawing>
          <wp:inline distT="0" distB="0" distL="0" distR="0" wp14:anchorId="027F8E3D" wp14:editId="02D7D396">
            <wp:extent cx="5486400" cy="927100"/>
            <wp:effectExtent l="0" t="0" r="0" b="6350"/>
            <wp:docPr id="123402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230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68683" w14:textId="77777777" w:rsidR="004E3465" w:rsidRDefault="004E3465"/>
    <w:p w14:paraId="76A55765" w14:textId="77777777" w:rsidR="00184FAB" w:rsidRDefault="00000000">
      <w:r>
        <w:t>Explanation: The chained expression reaches city through person.address. Check for null before accessing a nested object to avoid NullPointerException.</w:t>
      </w:r>
    </w:p>
    <w:p w14:paraId="4240BA38" w14:textId="1253234A" w:rsidR="00184FAB" w:rsidRDefault="00184FAB"/>
    <w:sectPr w:rsidR="00184FAB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4688594">
    <w:abstractNumId w:val="8"/>
  </w:num>
  <w:num w:numId="2" w16cid:durableId="919481094">
    <w:abstractNumId w:val="6"/>
  </w:num>
  <w:num w:numId="3" w16cid:durableId="1376153342">
    <w:abstractNumId w:val="5"/>
  </w:num>
  <w:num w:numId="4" w16cid:durableId="1217933236">
    <w:abstractNumId w:val="4"/>
  </w:num>
  <w:num w:numId="5" w16cid:durableId="100341507">
    <w:abstractNumId w:val="7"/>
  </w:num>
  <w:num w:numId="6" w16cid:durableId="581136017">
    <w:abstractNumId w:val="3"/>
  </w:num>
  <w:num w:numId="7" w16cid:durableId="1861162211">
    <w:abstractNumId w:val="2"/>
  </w:num>
  <w:num w:numId="8" w16cid:durableId="1953634719">
    <w:abstractNumId w:val="1"/>
  </w:num>
  <w:num w:numId="9" w16cid:durableId="1439715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32B"/>
    <w:rsid w:val="0015074B"/>
    <w:rsid w:val="00184FAB"/>
    <w:rsid w:val="0029639D"/>
    <w:rsid w:val="00326F90"/>
    <w:rsid w:val="004E3465"/>
    <w:rsid w:val="00AA1D8D"/>
    <w:rsid w:val="00B47730"/>
    <w:rsid w:val="00C51CF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1B71BA"/>
  <w14:defaultImageDpi w14:val="300"/>
  <w15:docId w15:val="{0BD1FCE3-637C-45EC-90DB-4FF5059E3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717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leslie Sarai</cp:lastModifiedBy>
  <cp:revision>2</cp:revision>
  <dcterms:created xsi:type="dcterms:W3CDTF">2013-12-23T23:15:00Z</dcterms:created>
  <dcterms:modified xsi:type="dcterms:W3CDTF">2026-10-14T22:23:00Z</dcterms:modified>
  <cp:category/>
</cp:coreProperties>
</file>