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OBJECT-ORIENTED PROGRAMMING IN JAVA</w:t>
        <w:br/>
        <w:t>Lab 10 — File I/O, Lambdas and Streams</w:t>
      </w:r>
    </w:p>
    <w:p>
      <w:pPr>
        <w:pStyle w:val="Subtitle"/>
      </w:pPr>
      <w:r>
        <w:t>Student: Leslie Sarai</w:t>
      </w:r>
    </w:p>
    <w:p>
      <w:r>
        <w:t>Solutions follow the lab manual’s concepts and use simple comments. Output shown is representative; interactive programs require the stated input.</w:t>
      </w:r>
    </w:p>
    <w:p>
      <w:pPr>
        <w:pStyle w:val="Heading1"/>
      </w:pPr>
      <w:r>
        <w:t>Exercise 1</w:t>
      </w:r>
    </w:p>
    <w:p>
      <w:r>
        <w:t>Question: Save five lines typed by user to a file and read them back.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import java.nio.file.*;import java.io.*;import java.util.*;</w:t>
      </w:r>
    </w:p>
    <w:p>
      <w:pPr>
        <w:spacing w:after="0"/>
      </w:pPr>
      <w:r>
        <w:rPr>
          <w:rFonts w:ascii="Consolas" w:hAnsi="Consolas"/>
          <w:sz w:val="16"/>
        </w:rPr>
        <w:t>public class Exercise1SaveReadLines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throws IOException { Scanner sc=new Scanner(System.in); List&lt;String&gt; lines=new ArrayList&lt;&gt;(); for(int i=1;i&lt;=5;i++){System.out.print("Line "+i+": ");lines.add(sc.nextLine());} Path file=Path.of("lab10-lines.txt"); Files.write(file,lines); System.out.println("Saved lines:"); for(String line:Files.readAllLines(file))System.out.println(line);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Line 1: Line 2: Line 3: Line 4: Line 5: Saved lines:</w:t>
      </w:r>
    </w:p>
    <w:p>
      <w:pPr>
        <w:spacing w:after="0"/>
      </w:pPr>
      <w:r>
        <w:rPr>
          <w:rFonts w:ascii="Consolas" w:hAnsi="Consolas"/>
          <w:sz w:val="16"/>
        </w:rPr>
        <w:t>Leslie Sarai</w:t>
      </w:r>
    </w:p>
    <w:p>
      <w:pPr>
        <w:spacing w:after="0"/>
      </w:pPr>
      <w:r>
        <w:rPr>
          <w:rFonts w:ascii="Consolas" w:hAnsi="Consolas"/>
          <w:sz w:val="16"/>
        </w:rPr>
        <w:t>86</w:t>
      </w:r>
    </w:p>
    <w:p>
      <w:pPr>
        <w:spacing w:after="0"/>
      </w:pPr>
      <w:r>
        <w:rPr>
          <w:rFonts w:ascii="Consolas" w:hAnsi="Consolas"/>
          <w:sz w:val="16"/>
        </w:rPr>
        <w:t>Rudo</w:t>
      </w:r>
    </w:p>
    <w:p>
      <w:pPr>
        <w:spacing w:after="0"/>
      </w:pPr>
      <w:r>
        <w:rPr>
          <w:rFonts w:ascii="Consolas" w:hAnsi="Consolas"/>
          <w:sz w:val="16"/>
        </w:rPr>
        <w:t>90</w:t>
      </w:r>
    </w:p>
    <w:p>
      <w:pPr>
        <w:spacing w:after="0"/>
      </w:pPr>
      <w:r>
        <w:rPr>
          <w:rFonts w:ascii="Consolas" w:hAnsi="Consolas"/>
          <w:sz w:val="16"/>
        </w:rPr>
        <w:t>Tariro</w:t>
      </w:r>
    </w:p>
    <w:p>
      <w:r>
        <w:t>Explanation: The program collects five lines, writes them with Files.write(), then reads them back with Files.readAllLines().</w:t>
      </w:r>
    </w:p>
    <w:p>
      <w:pPr>
        <w:pStyle w:val="Heading1"/>
      </w:pPr>
      <w:r>
        <w:t>Exercise 2</w:t>
      </w:r>
    </w:p>
    <w:p>
      <w:r>
        <w:t>Question: Use Predicate and removeIf to remove even numbers.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import java.util.*;import java.util.function.Predicate;</w:t>
      </w:r>
    </w:p>
    <w:p>
      <w:pPr>
        <w:spacing w:after="0"/>
      </w:pPr>
      <w:r>
        <w:rPr>
          <w:rFonts w:ascii="Consolas" w:hAnsi="Consolas"/>
          <w:sz w:val="16"/>
        </w:rPr>
        <w:t>public class Exercise2RemoveEven {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 { List&lt;Integer&gt; numbers=new ArrayList&lt;&gt;(List.of(1,2,3,4,5,6,7,8)); Predicate&lt;Integer&gt; even=n-&gt;n%2==0; numbers.removeIf(even); System.out.println(numbers); 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[1, 3, 5, 7]</w:t>
      </w:r>
    </w:p>
    <w:p>
      <w:r>
        <w:t>Explanation: Predicate stores the test for even numbers. removeIf removes values for which the predicate is true.</w:t>
      </w:r>
    </w:p>
    <w:p>
      <w:pPr>
        <w:pStyle w:val="Heading1"/>
      </w:pPr>
      <w:r>
        <w:t>Exercise 3</w:t>
      </w:r>
    </w:p>
    <w:p>
      <w:r>
        <w:t>Question: Read text file and print line, word and character counts.</w:t>
      </w:r>
    </w:p>
    <w:p>
      <w:r>
        <w:t>Java source code:</w:t>
      </w:r>
    </w:p>
    <w:p>
      <w:pPr>
        <w:spacing w:after="0"/>
      </w:pPr>
      <w:r>
        <w:t>import java.nio.file.*;</w:t>
      </w:r>
    </w:p>
    <w:p>
      <w:pPr>
        <w:spacing w:after="0"/>
      </w:pPr>
      <w:r>
        <w:t>import java.io.*;</w:t>
      </w:r>
    </w:p>
    <w:p>
      <w:pPr>
        <w:spacing w:after="0"/>
      </w:pPr>
      <w:r>
        <w:t>import java.util.*;</w:t>
      </w:r>
    </w:p>
    <w:p>
      <w:pPr>
        <w:spacing w:after="0"/>
      </w:pPr>
      <w:r>
        <w:t>public class Exercise3TextStats {</w:t>
      </w:r>
    </w:p>
    <w:p>
      <w:pPr>
        <w:spacing w:after="0"/>
      </w:pPr>
      <w:r>
        <w:t xml:space="preserve">    public static void main(String[] args) throws IOException {</w:t>
      </w:r>
    </w:p>
    <w:p>
      <w:pPr/>
      <w:r>
        <w:t xml:space="preserve">        Path p = Path.of("sample.txt");</w:t>
      </w:r>
    </w:p>
    <w:p>
      <w:pPr/>
      <w:r>
        <w:t xml:space="preserve">        if (!Files.exists(p)) Files.writeString(p, "Java is simple.\nOOP uses classes.");</w:t>
      </w:r>
    </w:p>
    <w:p>
      <w:pPr/>
      <w:r>
        <w:t xml:space="preserve">        List&lt;String&gt; lines = Files.readAllLines(p);</w:t>
      </w:r>
    </w:p>
    <w:p>
      <w:pPr/>
      <w:r>
        <w:t xml:space="preserve">        String text = Files.readString(p);</w:t>
      </w:r>
    </w:p>
    <w:p>
      <w:pPr/>
      <w:r>
        <w:t xml:space="preserve">        long words = Arrays.stream(text.trim().split("\\s+")).filter(s -&gt; !s.isEmpty()).count();</w:t>
      </w:r>
    </w:p>
    <w:p>
      <w:pPr/>
      <w:r>
        <w:t xml:space="preserve">        System.out.println("Lines: " + lines.size());</w:t>
      </w:r>
    </w:p>
    <w:p>
      <w:pPr/>
      <w:r>
        <w:t xml:space="preserve">        System.out.println("Words: " + words);</w:t>
      </w:r>
    </w:p>
    <w:p>
      <w:pPr/>
      <w:r>
        <w:t xml:space="preserve">        System.out.println("Characters: " + text.length());</w:t>
      </w:r>
    </w:p>
    <w:p>
      <w:pPr/>
      <w:r>
        <w:t xml:space="preserve">    }</w:t>
      </w:r>
    </w:p>
    <w:p>
      <w:pPr/>
      <w:r>
        <w:t>}</w:t>
      </w:r>
    </w:p>
    <w:p>
      <w:r>
        <w:t>Expected output (sample):</w:t>
      </w:r>
    </w:p>
    <w:p>
      <w:pPr>
        <w:spacing w:after="0"/>
      </w:pPr>
      <w:r>
        <w:t>Lines: 2</w:t>
      </w:r>
    </w:p>
    <w:p>
      <w:pPr>
        <w:spacing w:after="0"/>
      </w:pPr>
      <w:r>
        <w:t>Words: 6</w:t>
      </w:r>
    </w:p>
    <w:p>
      <w:pPr>
        <w:spacing w:after="0"/>
      </w:pPr>
      <w:r>
        <w:t>Characters: 33</w:t>
      </w:r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pPr>
        <w:spacing w:after="0"/>
      </w:pPr>
      <w:r/>
    </w:p>
    <w:p>
      <w:r>
        <w:t>Explanation: Files.readAllLines counts lines; splitting the text on whitespace counts words; String.length counts characters including spaces and newlines.</w:t>
      </w:r>
    </w:p>
    <w:p>
      <w:pPr>
        <w:pStyle w:val="Heading1"/>
      </w:pPr>
      <w:r>
        <w:t>Exercise 4</w:t>
      </w:r>
    </w:p>
    <w:p>
      <w:r>
        <w:t>Question: Use streams to print Student record names above class average, alphabetically.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import java.util.*;import java.util.stream.*;</w:t>
      </w:r>
    </w:p>
    <w:p>
      <w:pPr>
        <w:spacing w:after="0"/>
      </w:pPr>
      <w:r>
        <w:rPr>
          <w:rFonts w:ascii="Consolas" w:hAnsi="Consolas"/>
          <w:sz w:val="16"/>
        </w:rPr>
        <w:t>public class Exercise4AboveAverage {</w:t>
      </w:r>
    </w:p>
    <w:p>
      <w:pPr>
        <w:spacing w:after="0"/>
      </w:pPr>
      <w:r>
        <w:rPr>
          <w:rFonts w:ascii="Consolas" w:hAnsi="Consolas"/>
          <w:sz w:val="16"/>
        </w:rPr>
        <w:t xml:space="preserve">    record Student(String name,int marks){}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args){List&lt;Student&gt; students=List.of(new Student("Leslie Sarai",86),new Student("Tariro",70),new Student("Rudo",90));double avg=students.stream().mapToInt(Student::marks).average().orElse(0);System.out.println("Average: "+avg);students.stream().filter(s-&gt;s.marks()&gt;avg).map(Student::name).sorted().forEach(System.out::println);}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Average: 82.0</w:t>
      </w:r>
    </w:p>
    <w:p>
      <w:pPr>
        <w:spacing w:after="0"/>
      </w:pPr>
      <w:r>
        <w:rPr>
          <w:rFonts w:ascii="Consolas" w:hAnsi="Consolas"/>
          <w:sz w:val="16"/>
        </w:rPr>
        <w:t>Leslie Sarai</w:t>
      </w:r>
    </w:p>
    <w:p>
      <w:pPr>
        <w:spacing w:after="0"/>
      </w:pPr>
      <w:r>
        <w:rPr>
          <w:rFonts w:ascii="Consolas" w:hAnsi="Consolas"/>
          <w:sz w:val="16"/>
        </w:rPr>
        <w:t>Rudo</w:t>
      </w:r>
    </w:p>
    <w:p>
      <w:r>
        <w:t>Explanation: The stream calculates the average, filters students above it, maps to names, sorts alphabetically and prints.</w:t>
      </w:r>
    </w:p>
    <w:p>
      <w:pPr>
        <w:pStyle w:val="Heading1"/>
      </w:pPr>
      <w:r>
        <w:t>Exercise 5</w:t>
      </w:r>
    </w:p>
    <w:p>
      <w:r>
        <w:t>Question: Load learners.csv, group learners by A/B/C grade band, write one report per band.</w:t>
      </w:r>
    </w:p>
    <w:p>
      <w:r>
        <w:t>Java source code:</w:t>
      </w:r>
    </w:p>
    <w:p>
      <w:pPr>
        <w:spacing w:after="0"/>
      </w:pPr>
      <w:r>
        <w:rPr>
          <w:rFonts w:ascii="Consolas" w:hAnsi="Consolas"/>
          <w:sz w:val="16"/>
        </w:rPr>
        <w:t>import java.nio.file.*;import java.io.*;import java.util.*;import java.util.stream.*;</w:t>
      </w:r>
    </w:p>
    <w:p>
      <w:pPr>
        <w:spacing w:after="0"/>
      </w:pPr>
      <w:r>
        <w:rPr>
          <w:rFonts w:ascii="Consolas" w:hAnsi="Consolas"/>
          <w:sz w:val="16"/>
        </w:rPr>
        <w:t>public class Exercise5LearnerReports {</w:t>
      </w:r>
    </w:p>
    <w:p>
      <w:pPr>
        <w:spacing w:after="0"/>
      </w:pPr>
      <w:r>
        <w:rPr>
          <w:rFonts w:ascii="Consolas" w:hAnsi="Consolas"/>
          <w:sz w:val="16"/>
        </w:rPr>
        <w:t xml:space="preserve">    record Learner(String name,int marks){String band(){if(marks&gt;=80)return "A";if(marks&gt;=60)return "B";return "C";}}</w:t>
      </w:r>
    </w:p>
    <w:p>
      <w:pPr>
        <w:spacing w:after="0"/>
      </w:pPr>
      <w:r>
        <w:rPr>
          <w:rFonts w:ascii="Consolas" w:hAnsi="Consolas"/>
          <w:sz w:val="16"/>
        </w:rPr>
        <w:t xml:space="preserve">    public static void main(String[] args)throws IOException{Path input=Path.of("learners.csv");if(!Files.exists(input))Files.write(input,List.of("Leslie Sarai,86","Tariro,72","Rudo,55"));List&lt;Learner&gt; learners=Files.lines(input).map(line-&gt;line.split(",")).map(a-&gt;new Learner(a[0].trim(),Integer.parseInt(a[1].trim()))).toList();Map&lt;String,List&lt;Learner&gt;&gt; groups=learners.stream().collect(Collectors.groupingBy(Learner::band));for(String band:List.of("A","B","C")){List&lt;String&gt; report=groups.getOrDefault(band,List.of()).stream().map(l-&gt;l.name()+","+l.marks()).toList();Files.write(Path.of("grade-"+band+"-report.txt"),report);System.out.println("Wrote grade-"+band+"-report.txt: "+report.size()+" learner(s)");}}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r>
        <w:t>Expected output (sample):</w:t>
      </w:r>
    </w:p>
    <w:p>
      <w:pPr>
        <w:spacing w:after="0"/>
      </w:pPr>
      <w:r>
        <w:rPr>
          <w:rFonts w:ascii="Consolas" w:hAnsi="Consolas"/>
          <w:sz w:val="16"/>
        </w:rPr>
        <w:t>Wrote grade-A-report.txt: 1 learner(s)</w:t>
      </w:r>
    </w:p>
    <w:p>
      <w:pPr>
        <w:spacing w:after="0"/>
      </w:pPr>
      <w:r>
        <w:rPr>
          <w:rFonts w:ascii="Consolas" w:hAnsi="Consolas"/>
          <w:sz w:val="16"/>
        </w:rPr>
        <w:t>Wrote grade-B-report.txt: 1 learner(s)</w:t>
      </w:r>
    </w:p>
    <w:p>
      <w:pPr>
        <w:spacing w:after="0"/>
      </w:pPr>
      <w:r>
        <w:rPr>
          <w:rFonts w:ascii="Consolas" w:hAnsi="Consolas"/>
          <w:sz w:val="16"/>
        </w:rPr>
        <w:t>Wrote grade-C-report.txt: 1 learner(s)</w:t>
      </w:r>
    </w:p>
    <w:p>
      <w:r>
        <w:t>Explanation: The CSV rows become Learner records. groupingBy creates a list for each grade band, then each band is written to its own report file.</w:t>
      </w:r>
    </w:p>
    <w:p>
      <w:pPr>
        <w:pStyle w:val="Heading1"/>
      </w:pPr>
      <w:r>
        <w:t>How to run</w:t>
      </w:r>
    </w:p>
    <w:p>
      <w:r>
        <w:t>Open the Java_Files folder in IntelliJ IDEA. Open the exercise file and run its main() method. Alternatively, open a terminal in Java_Files and run: javac ExerciseFile.java, then java ExerciseClassName. JDK 17 or later is recommended.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