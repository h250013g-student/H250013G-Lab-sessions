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10: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Save five lines typed by the user to a file and then read them back.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java.nio.file.*;</w:t>
      </w:r>
    </w:p>
    <w:p>
      <w:pPr>
        <w:spacing w:after="0"/>
      </w:pPr>
      <w:r>
        <w:rPr>
          <w:rFonts w:ascii="Consolas" w:hAnsi="Consolas"/>
          <w:sz w:val="16"/>
        </w:rPr>
        <w:t>import java.io.IOException;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public class Exercise1FileLines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throws IOException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Scanner input = new Scanner(System.in);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List&lt;String&gt; lines = new ArrayList&lt;&gt;();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(int i = 1; i &lt;= 5;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System.out.print("Line " + i + ":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lines.add(input.nextLine());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Path file = Path.of("lab10-lines.txt");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Files.write(file, lines);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System.out.println("File contents:");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(String line : Files.readAllLines(file)) System.out.println(line);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input.close();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Sample input lines: One, Two, Three, Four, Five</w:t>
      </w:r>
    </w:p>
    <w:p>
      <w:pPr>
        <w:spacing w:after="0"/>
      </w:pPr>
      <w:r>
        <w:rPr>
          <w:rFonts w:ascii="Consolas" w:hAnsi="Consolas"/>
          <w:sz w:val="18"/>
        </w:rPr>
        <w:t>File contents:</w:t>
      </w:r>
    </w:p>
    <w:p>
      <w:pPr>
        <w:spacing w:after="0"/>
      </w:pPr>
      <w:r>
        <w:rPr>
          <w:rFonts w:ascii="Consolas" w:hAnsi="Consolas"/>
          <w:sz w:val="18"/>
        </w:rPr>
        <w:t>One</w:t>
      </w:r>
    </w:p>
    <w:p>
      <w:pPr>
        <w:spacing w:after="0"/>
      </w:pPr>
      <w:r>
        <w:rPr>
          <w:rFonts w:ascii="Consolas" w:hAnsi="Consolas"/>
          <w:sz w:val="18"/>
        </w:rPr>
        <w:t>Two</w:t>
      </w:r>
    </w:p>
    <w:p>
      <w:pPr>
        <w:spacing w:after="0"/>
      </w:pPr>
      <w:r>
        <w:rPr>
          <w:rFonts w:ascii="Consolas" w:hAnsi="Consolas"/>
          <w:sz w:val="18"/>
        </w:rPr>
        <w:t>Three</w:t>
      </w:r>
    </w:p>
    <w:p>
      <w:pPr>
        <w:spacing w:after="0"/>
      </w:pPr>
      <w:r>
        <w:rPr>
          <w:rFonts w:ascii="Consolas" w:hAnsi="Consolas"/>
          <w:sz w:val="18"/>
        </w:rPr>
        <w:t>Four</w:t>
      </w:r>
    </w:p>
    <w:p>
      <w:pPr>
        <w:spacing w:after="0"/>
      </w:pPr>
      <w:r>
        <w:rPr>
          <w:rFonts w:ascii="Consolas" w:hAnsi="Consolas"/>
          <w:sz w:val="18"/>
        </w:rPr>
        <w:t>Five</w:t>
      </w:r>
    </w:p>
    <w:p>
      <w:pPr>
        <w:pStyle w:val="Heading2"/>
      </w:pPr>
      <w:r>
        <w:t>Simple explanation</w:t>
      </w:r>
    </w:p>
    <w:p>
      <w:r>
        <w:t>Files.write saves the five lines. Files.readAllLines reads them back from the file.</w:t>
      </w:r>
    </w:p>
    <w:p>
      <w:r>
        <w:t>Source file: Exercise1FileLines.java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Use Predicate and removeIf to delete all even numbers from a list.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import java.util.function.Predicate;</w:t>
      </w:r>
    </w:p>
    <w:p>
      <w:pPr>
        <w:spacing w:after="0"/>
      </w:pPr>
      <w:r>
        <w:rPr>
          <w:rFonts w:ascii="Consolas" w:hAnsi="Consolas"/>
          <w:sz w:val="16"/>
        </w:rPr>
        <w:t>public class Exercise2RemoveEven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List&lt;Integer&gt; numbers = new ArrayList&lt;&gt;(Arrays.asList(1, 2, 3, 4, 5, 6));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Predicate&lt;Integer&gt; even = n -&gt; n % 2 == 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numbers.removeIf(even);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System.out.println(numbers);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[1, 3, 5]</w:t>
      </w:r>
    </w:p>
    <w:p>
      <w:pPr>
        <w:pStyle w:val="Heading2"/>
      </w:pPr>
      <w:r>
        <w:t>Simple explanation</w:t>
      </w:r>
    </w:p>
    <w:p>
      <w:r>
        <w:t>Predicate tests whether a number is even. removeIf removes every item that passes the test.</w:t>
      </w:r>
    </w:p>
    <w:p>
      <w:r>
        <w:t>Source file: Exercise2RemoveEven.java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Read a text file and print the number of lines, words and characters.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java.nio.file.*;</w:t>
      </w:r>
    </w:p>
    <w:p>
      <w:pPr>
        <w:spacing w:after="0"/>
      </w:pPr>
      <w:r>
        <w:rPr>
          <w:rFonts w:ascii="Consolas" w:hAnsi="Consolas"/>
          <w:sz w:val="16"/>
        </w:rPr>
        <w:t>import java.io.IOException;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public class Exercise3TextStatistics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throws IOException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Path file = Path.of("sample.txt");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Files.writeString(file, "Java is fun\nOOP is useful");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List&lt;String&gt; lines = Files.readAllLines(file);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String content = Files.readString(file);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long words = Arrays.stream(content.trim().split("\\s+")).count();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System.out.println("Lines: " + lines.size());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System.out.println("Words: " + words);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System.out.println("Characters: " + content.length());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Lines: 2</w:t>
      </w:r>
    </w:p>
    <w:p>
      <w:pPr>
        <w:spacing w:after="0"/>
      </w:pPr>
      <w:r>
        <w:rPr>
          <w:rFonts w:ascii="Consolas" w:hAnsi="Consolas"/>
          <w:sz w:val="18"/>
        </w:rPr>
        <w:t>Words: 5</w:t>
      </w:r>
    </w:p>
    <w:p>
      <w:pPr>
        <w:spacing w:after="0"/>
      </w:pPr>
      <w:r>
        <w:rPr>
          <w:rFonts w:ascii="Consolas" w:hAnsi="Consolas"/>
          <w:sz w:val="18"/>
        </w:rPr>
        <w:t>Characters: 25</w:t>
      </w:r>
    </w:p>
    <w:p>
      <w:pPr>
        <w:pStyle w:val="Heading2"/>
      </w:pPr>
      <w:r>
        <w:t>Simple explanation</w:t>
      </w:r>
    </w:p>
    <w:p>
      <w:r>
        <w:t>The program reads the file and counts its lines, words and characters. It creates sample.txt first so the example can run.</w:t>
      </w:r>
    </w:p>
    <w:p>
      <w:r>
        <w:t>Source file: Exercise3TextStatistics.java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Use streams to print Student record names above the class average, sorted alphabetically.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public class Exercise4AboveAverage {</w:t>
      </w:r>
    </w:p>
    <w:p>
      <w:pPr>
        <w:spacing w:after="0"/>
      </w:pPr>
      <w:r>
        <w:rPr>
          <w:rFonts w:ascii="Consolas" w:hAnsi="Consolas"/>
          <w:sz w:val="16"/>
        </w:rPr>
        <w:t xml:space="preserve">    record Student(String name, int marks) {}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List&lt;Student&gt; students = List.of(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new Student("Tariro", 65),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new Student("Leslie Sarai", 90),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new Student("Anesu", 80));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double average = students.stream().mapToInt(Student::marks).average().orElse(0);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System.out.println("Average: " + average);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students.stream().filter(s -&gt; s.marks() &gt; average)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.map(Student::name).sorted().forEach(System.out::println);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Average: 78.33333333333333</w:t>
      </w:r>
    </w:p>
    <w:p>
      <w:pPr>
        <w:spacing w:after="0"/>
      </w:pPr>
      <w:r>
        <w:rPr>
          <w:rFonts w:ascii="Consolas" w:hAnsi="Consolas"/>
          <w:sz w:val="18"/>
        </w:rPr>
        <w:t>Anesu</w:t>
      </w:r>
    </w:p>
    <w:p>
      <w:pPr>
        <w:spacing w:after="0"/>
      </w:pPr>
      <w:r>
        <w:rPr>
          <w:rFonts w:ascii="Consolas" w:hAnsi="Consolas"/>
          <w:sz w:val="18"/>
        </w:rPr>
        <w:t>Leslie Sarai</w:t>
      </w:r>
    </w:p>
    <w:p>
      <w:pPr>
        <w:pStyle w:val="Heading2"/>
      </w:pPr>
      <w:r>
        <w:t>Simple explanation</w:t>
      </w:r>
    </w:p>
    <w:p>
      <w:r>
        <w:t>The first stream calculates the class average. The next stream keeps students above the average and sorts their names.</w:t>
      </w:r>
    </w:p>
    <w:p>
      <w:r>
        <w:t>Source file: Exercise4AboveAverage.java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Load learners from learners.csv, group by grade band A, B, C and write one report file per band.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java.nio.file.*;</w:t>
      </w:r>
    </w:p>
    <w:p>
      <w:pPr>
        <w:spacing w:after="0"/>
      </w:pPr>
      <w:r>
        <w:rPr>
          <w:rFonts w:ascii="Consolas" w:hAnsi="Consolas"/>
          <w:sz w:val="16"/>
        </w:rPr>
        <w:t>import java.io.IOException;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import java.util.stream.Collectors;</w:t>
      </w:r>
    </w:p>
    <w:p>
      <w:pPr>
        <w:spacing w:after="0"/>
      </w:pPr>
      <w:r>
        <w:rPr>
          <w:rFonts w:ascii="Consolas" w:hAnsi="Consolas"/>
          <w:sz w:val="16"/>
        </w:rPr>
        <w:t>public class Exercise5GradeReports {</w:t>
      </w:r>
    </w:p>
    <w:p>
      <w:pPr>
        <w:spacing w:after="0"/>
      </w:pPr>
      <w:r>
        <w:rPr>
          <w:rFonts w:ascii="Consolas" w:hAnsi="Consolas"/>
          <w:sz w:val="16"/>
        </w:rPr>
        <w:t xml:space="preserve">    record Learner(String name, String grade) {}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throws IOException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Path csv = Path.of("learners.csv");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Files.write(csv, List.of("Leslie Sarai,A", "Tariro,B", "Anesu,A", "Farai,C"));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List&lt;Learner&gt; learners = Files.readAllLines(csv).stream().map(line -&gt;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String[] parts = line.split(",");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return new Learner(parts[0].trim(), parts[1].trim());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}).toList();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Map&lt;String, List&lt;Learner&gt;&gt; groups = learners.stream()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.collect(Collectors.groupingBy(Learner::grade));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(String grade : List.of("A", "B", "C"))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List&lt;String&gt; report = groups.getOrDefault(grade, List.of()).stream()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.map(Learner::name).toList();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Files.write(Path.of("grade-" + grade + "-report.txt"), report);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System.out.println("Wrote grade-" + grade + "-report.txt");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Wrote grade-A-report.txt</w:t>
      </w:r>
    </w:p>
    <w:p>
      <w:pPr>
        <w:spacing w:after="0"/>
      </w:pPr>
      <w:r>
        <w:rPr>
          <w:rFonts w:ascii="Consolas" w:hAnsi="Consolas"/>
          <w:sz w:val="18"/>
        </w:rPr>
        <w:t>Wrote grade-B-report.txt</w:t>
      </w:r>
    </w:p>
    <w:p>
      <w:pPr>
        <w:spacing w:after="0"/>
      </w:pPr>
      <w:r>
        <w:rPr>
          <w:rFonts w:ascii="Consolas" w:hAnsi="Consolas"/>
          <w:sz w:val="18"/>
        </w:rPr>
        <w:t>Wrote grade-C-report.txt</w:t>
      </w:r>
    </w:p>
    <w:p>
      <w:pPr>
        <w:pStyle w:val="Heading2"/>
      </w:pPr>
      <w:r>
        <w:t>Simple explanation</w:t>
      </w:r>
    </w:p>
    <w:p>
      <w:r>
        <w:t>The program reads CSV rows, groups learners by grade using groupingBy, then writes a separate text report for each grade.</w:t>
      </w:r>
    </w:p>
    <w:p>
      <w:r>
        <w:t>Source file: Exercise5GradeReports.java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