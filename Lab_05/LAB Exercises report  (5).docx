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OBJECT-ORIENTED PROGRAMMING IN JAVA</w:t>
        <w:br/>
        <w:t>Lab 05 — Polymorphism</w:t>
      </w:r>
    </w:p>
    <w:p>
      <w:pPr>
        <w:pStyle w:val="Subtitle"/>
      </w:pPr>
      <w:r>
        <w:t>Student: Leslie Sarai</w:t>
      </w:r>
    </w:p>
    <w:p>
      <w:r>
        <w:t>Solutions follow the lab manual’s concepts and use simple comments. Output shown is representative; interactive programs require the stated input.</w:t>
      </w:r>
    </w:p>
    <w:p>
      <w:pPr>
        <w:pStyle w:val="Heading1"/>
      </w:pPr>
      <w:r>
        <w:t>Exercise 1</w:t>
      </w:r>
    </w:p>
    <w:p>
      <w:r>
        <w:t>Question: Overload print for int, double, String and int[].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import java.util.Arrays;</w:t>
      </w:r>
    </w:p>
    <w:p>
      <w:pPr>
        <w:spacing w:after="0"/>
      </w:pPr>
      <w:r>
        <w:rPr>
          <w:rFonts w:ascii="Consolas" w:hAnsi="Consolas"/>
          <w:sz w:val="16"/>
        </w:rPr>
        <w:t>public class Exercise1PrintOverload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void print(int x) { System.out.println(x);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void print(double x) { System.out.println(x);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void print(String x) { System.out.println(x);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void print(int[] x) { System.out.println(Arrays.toString(x));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 print(5); print(2.5); print("Java"); print(new int[]{1,2,3});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5</w:t>
      </w:r>
    </w:p>
    <w:p>
      <w:pPr>
        <w:spacing w:after="0"/>
      </w:pPr>
      <w:r>
        <w:rPr>
          <w:rFonts w:ascii="Consolas" w:hAnsi="Consolas"/>
          <w:sz w:val="16"/>
        </w:rPr>
        <w:t>2.5</w:t>
      </w:r>
    </w:p>
    <w:p>
      <w:pPr>
        <w:spacing w:after="0"/>
      </w:pPr>
      <w:r>
        <w:rPr>
          <w:rFonts w:ascii="Consolas" w:hAnsi="Consolas"/>
          <w:sz w:val="16"/>
        </w:rPr>
        <w:t>Java</w:t>
      </w:r>
    </w:p>
    <w:p>
      <w:pPr>
        <w:spacing w:after="0"/>
      </w:pPr>
      <w:r>
        <w:rPr>
          <w:rFonts w:ascii="Consolas" w:hAnsi="Consolas"/>
          <w:sz w:val="16"/>
        </w:rPr>
        <w:t>[1, 2, 3]</w:t>
      </w:r>
    </w:p>
    <w:p>
      <w:r>
        <w:t>Explanation: The compiler selects an overloaded method based on the argument type.</w:t>
      </w:r>
    </w:p>
    <w:p>
      <w:pPr>
        <w:pStyle w:val="Heading1"/>
      </w:pPr>
      <w:r>
        <w:t>Exercise 2</w:t>
      </w:r>
    </w:p>
    <w:p>
      <w:r>
        <w:t>Question: Animal with sound() and Cat, Cow, Duck; store in Animal[] and loop.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public class Exercise2AnimalSounds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Animal { void sound() { System.out.println("Animal sound"); }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Cat extends Animal { @Override void sound() { System.out.println("Meow"); }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Cow extends Animal { @Override void sound() { System.out.println("Moo"); }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Duck extends Animal { @Override void sound() { System.out.println("Quack"); }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 Animal[] animals = {new Cat(), new Cow(), new Duck()}; for (Animal a : animals) a.sound();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Meow</w:t>
      </w:r>
    </w:p>
    <w:p>
      <w:pPr>
        <w:spacing w:after="0"/>
      </w:pPr>
      <w:r>
        <w:rPr>
          <w:rFonts w:ascii="Consolas" w:hAnsi="Consolas"/>
          <w:sz w:val="16"/>
        </w:rPr>
        <w:t>Moo</w:t>
      </w:r>
    </w:p>
    <w:p>
      <w:pPr>
        <w:spacing w:after="0"/>
      </w:pPr>
      <w:r>
        <w:rPr>
          <w:rFonts w:ascii="Consolas" w:hAnsi="Consolas"/>
          <w:sz w:val="16"/>
        </w:rPr>
        <w:t>Quack</w:t>
      </w:r>
    </w:p>
    <w:p>
      <w:r>
        <w:t>Explanation: Overridden sound() is selected at run time according to each object’s real class.</w:t>
      </w:r>
    </w:p>
    <w:p>
      <w:pPr>
        <w:pStyle w:val="Heading1"/>
      </w:pPr>
      <w:r>
        <w:t>Exercise 3</w:t>
      </w:r>
    </w:p>
    <w:p>
      <w:r>
        <w:t>Question: Add Intern to employee hierarchy and calculate payroll for mixed array.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public class Exercise3InternPayroll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Employee { String name; double salary; Employee(String n,double s){name=n;salary=s;} double pay(){return salary;}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Intern extends Employee { Intern(String n,double stipend){super(n,stipend);} @Override double pay(){return salary;}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Manager extends Employee { double bonus; Manager(String n,double s,double b){super(n,s);bonus=b;} @Override double pay(){return salary+bonus;}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 Employee[] staff={new Employee("Leslie Sarai",500),new Intern("Tariro",250),new Manager("Rudo",1000,200)}; double total=0; for(Employee e:staff) total+=e.pay(); System.out.println("Total payroll: "+total);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Total payroll: 1950.0</w:t>
      </w:r>
    </w:p>
    <w:p>
      <w:r>
        <w:t>Explanation: The loop calls pay() on every Employee reference. Overriding supplies each type’s calculation.</w:t>
      </w:r>
    </w:p>
    <w:p>
      <w:pPr>
        <w:pStyle w:val="Heading1"/>
      </w:pPr>
      <w:r>
        <w:t>Exercise 4</w:t>
      </w:r>
    </w:p>
    <w:p>
      <w:r>
        <w:t>Question: Show different behaviour for method and field through superclass reference.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public class Exercise4FieldMethod {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Animal { String type="Animal"; void sound(){System.out.println("Some sound");}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Dog extends Animal { String type="Dog"; @Override void sound(){System.out.println("Woof");}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 Animal a=new Dog(); System.out.println(a.type); a.sound();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Animal</w:t>
      </w:r>
    </w:p>
    <w:p>
      <w:pPr>
        <w:spacing w:after="0"/>
      </w:pPr>
      <w:r>
        <w:rPr>
          <w:rFonts w:ascii="Consolas" w:hAnsi="Consolas"/>
          <w:sz w:val="16"/>
        </w:rPr>
        <w:t>Woof</w:t>
      </w:r>
    </w:p>
    <w:p>
      <w:r>
        <w:t>Explanation: The field follows the declared reference type and prints Animal. The overridden method follows the real object and prints Woof.</w:t>
      </w:r>
    </w:p>
    <w:p>
      <w:pPr>
        <w:pStyle w:val="Heading1"/>
      </w:pPr>
      <w:r>
        <w:t>Exercise 5</w:t>
      </w:r>
    </w:p>
    <w:p>
      <w:r>
        <w:t>Question: Use instanceof for two payment types, then refactor to process() polymorphism.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public class Exercise5Payments {</w:t>
      </w:r>
    </w:p>
    <w:p>
      <w:pPr>
        <w:spacing w:after="0"/>
      </w:pPr>
      <w:r>
        <w:rPr>
          <w:rFonts w:ascii="Consolas" w:hAnsi="Consolas"/>
          <w:sz w:val="16"/>
        </w:rPr>
        <w:t xml:space="preserve">    interface Payment { void process();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CardPayment implements Payment { public void process(){System.out.println("Card payment processed");}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MobileMoneyPayment implements Payment { public void process(){System.out.println("Mobile money payment processed");} }</w:t>
      </w:r>
    </w:p>
    <w:p>
      <w:pPr>
        <w:spacing w:after="0"/>
      </w:pPr>
      <w:r>
        <w:rPr>
          <w:rFonts w:ascii="Consolas" w:hAnsi="Consolas"/>
          <w:sz w:val="16"/>
        </w:rPr>
        <w:t xml:space="preserve">    static class PaymentProcessor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void pay(Payment p) { // EXPLAIN: polymorphism avoids type checks.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p.process();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 PaymentProcessor processor=new PaymentProcessor(); processor.pay(new CardPayment()); processor.pay(new MobileMoneyPayment());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Card payment processed</w:t>
      </w:r>
    </w:p>
    <w:p>
      <w:pPr>
        <w:spacing w:after="0"/>
      </w:pPr>
      <w:r>
        <w:rPr>
          <w:rFonts w:ascii="Consolas" w:hAnsi="Consolas"/>
          <w:sz w:val="16"/>
        </w:rPr>
        <w:t>Mobile money payment processed</w:t>
      </w:r>
    </w:p>
    <w:p>
      <w:r>
        <w:t>Explanation: The final design calls process() through the Payment interface. It is simpler to extend than a chain of instanceof checks.</w:t>
      </w:r>
    </w:p>
    <w:p>
      <w:pPr>
        <w:pStyle w:val="Heading1"/>
      </w:pPr>
      <w:r>
        <w:t>How to run</w:t>
      </w:r>
    </w:p>
    <w:p>
      <w:r>
        <w:t>Open the Java_Files folder in IntelliJ IDEA. Open the exercise file and run its main() method. Alternatively, open a terminal in Java_Files and run: javac ExerciseFile.java, then java ExerciseClassName. JDK 17 or later is recommended.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