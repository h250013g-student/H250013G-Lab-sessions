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5: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Overload a print method to accept int, double, String and int[], and test each call.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java.util.Arrays;</w:t>
      </w:r>
    </w:p>
    <w:p>
      <w:pPr>
        <w:spacing w:after="0"/>
      </w:pPr>
      <w:r>
        <w:rPr>
          <w:rFonts w:ascii="Consolas" w:hAnsi="Consolas"/>
          <w:sz w:val="16"/>
        </w:rPr>
        <w:t>class Printer {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print(int value) { System.out.println(value);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print(double value) { System.out.println(value);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print(String value) { System.out.println(value);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print(int[] values) { System.out.println(Arrays.toString(values));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Exercise1PrintOverload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Printer p = new Printer();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p.print(10); p.print(2.5); p.print("Java"); p.print(new int[]{1, 2, 3});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10</w:t>
      </w:r>
    </w:p>
    <w:p>
      <w:pPr>
        <w:spacing w:after="0"/>
      </w:pPr>
      <w:r>
        <w:rPr>
          <w:rFonts w:ascii="Consolas" w:hAnsi="Consolas"/>
          <w:sz w:val="18"/>
        </w:rPr>
        <w:t>2.5</w:t>
      </w:r>
    </w:p>
    <w:p>
      <w:pPr>
        <w:spacing w:after="0"/>
      </w:pPr>
      <w:r>
        <w:rPr>
          <w:rFonts w:ascii="Consolas" w:hAnsi="Consolas"/>
          <w:sz w:val="18"/>
        </w:rPr>
        <w:t>Java</w:t>
      </w:r>
    </w:p>
    <w:p>
      <w:pPr>
        <w:spacing w:after="0"/>
      </w:pPr>
      <w:r>
        <w:rPr>
          <w:rFonts w:ascii="Consolas" w:hAnsi="Consolas"/>
          <w:sz w:val="18"/>
        </w:rPr>
        <w:t>[1, 2, 3]</w:t>
      </w:r>
    </w:p>
    <w:p>
      <w:pPr>
        <w:pStyle w:val="Heading2"/>
      </w:pPr>
      <w:r>
        <w:t>Simple explanation</w:t>
      </w:r>
    </w:p>
    <w:p>
      <w:r>
        <w:t>Overloading uses the same method name with different parameter types. Java chooses the matching method.</w:t>
      </w:r>
    </w:p>
    <w:p>
      <w:r>
        <w:t>Source file: Exercise1PrintOverload.java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Create Animal with sound() and subclasses Cat, Cow, Duck. Store them in an Animal[] and loop.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Animal { void sound() { System.out.println("Animal sound"); } }</w:t>
      </w:r>
    </w:p>
    <w:p>
      <w:pPr>
        <w:spacing w:after="0"/>
      </w:pPr>
      <w:r>
        <w:rPr>
          <w:rFonts w:ascii="Consolas" w:hAnsi="Consolas"/>
          <w:sz w:val="16"/>
        </w:rPr>
        <w:t>class Cat extends Animal { @Override void sound() { System.out.println("Meow"); } }</w:t>
      </w:r>
    </w:p>
    <w:p>
      <w:pPr>
        <w:spacing w:after="0"/>
      </w:pPr>
      <w:r>
        <w:rPr>
          <w:rFonts w:ascii="Consolas" w:hAnsi="Consolas"/>
          <w:sz w:val="16"/>
        </w:rPr>
        <w:t>class Cow extends Animal { @Override void sound() { System.out.println("Moo"); } }</w:t>
      </w:r>
    </w:p>
    <w:p>
      <w:pPr>
        <w:spacing w:after="0"/>
      </w:pPr>
      <w:r>
        <w:rPr>
          <w:rFonts w:ascii="Consolas" w:hAnsi="Consolas"/>
          <w:sz w:val="16"/>
        </w:rPr>
        <w:t>class Duck extends Animal { @Override void sound() { System.out.println("Quack"); } }</w:t>
      </w:r>
    </w:p>
    <w:p>
      <w:pPr>
        <w:spacing w:after="0"/>
      </w:pPr>
      <w:r>
        <w:rPr>
          <w:rFonts w:ascii="Consolas" w:hAnsi="Consolas"/>
          <w:sz w:val="16"/>
        </w:rPr>
        <w:t>public class Exercise2AnimalSounds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Animal[] animals = {new Cat(), new Cow(), new Duck()};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(Animal a : animals) a.sound();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Meow</w:t>
      </w:r>
    </w:p>
    <w:p>
      <w:pPr>
        <w:spacing w:after="0"/>
      </w:pPr>
      <w:r>
        <w:rPr>
          <w:rFonts w:ascii="Consolas" w:hAnsi="Consolas"/>
          <w:sz w:val="18"/>
        </w:rPr>
        <w:t>Moo</w:t>
      </w:r>
    </w:p>
    <w:p>
      <w:pPr>
        <w:spacing w:after="0"/>
      </w:pPr>
      <w:r>
        <w:rPr>
          <w:rFonts w:ascii="Consolas" w:hAnsi="Consolas"/>
          <w:sz w:val="18"/>
        </w:rPr>
        <w:t>Quack</w:t>
      </w:r>
    </w:p>
    <w:p>
      <w:pPr>
        <w:pStyle w:val="Heading2"/>
      </w:pPr>
      <w:r>
        <w:t>Simple explanation</w:t>
      </w:r>
    </w:p>
    <w:p>
      <w:r>
        <w:t>Each subclass overrides sound(). The loop calls the version belonging to each actual object.</w:t>
      </w:r>
    </w:p>
    <w:p>
      <w:r>
        <w:t>Source file: Exercise2AnimalSounds.java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Extend the employee hierarchy with Intern. Compute total payroll for a mixed array without changing the payroll loop.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Employee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name; double salary;</w:t>
      </w:r>
    </w:p>
    <w:p>
      <w:pPr>
        <w:spacing w:after="0"/>
      </w:pPr>
      <w:r>
        <w:rPr>
          <w:rFonts w:ascii="Consolas" w:hAnsi="Consolas"/>
          <w:sz w:val="16"/>
        </w:rPr>
        <w:t xml:space="preserve">    Employee(String name, double salary) { this.name = name; this.salary = salary;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calculatePay() { return salary;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Intern extends Employee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Intern(String name, double stipend) { super(name, stipend); }</w:t>
      </w:r>
    </w:p>
    <w:p>
      <w:pPr>
        <w:spacing w:after="0"/>
      </w:pPr>
      <w:r>
        <w:rPr>
          <w:rFonts w:ascii="Consolas" w:hAnsi="Consolas"/>
          <w:sz w:val="16"/>
        </w:rPr>
        <w:t xml:space="preserve">    @Override double calculatePay() { return salary * 0.8;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Exercise3InternPayroll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Employee[] staff = {new Employee("Tariro", 1000), new Intern("Leslie Sarai", 500)};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double total = 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(Employee e : staff) total += e.calculatePay();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System.out.println("Total payroll: " + total);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Total payroll: 1400.0</w:t>
      </w:r>
    </w:p>
    <w:p>
      <w:pPr>
        <w:pStyle w:val="Heading2"/>
      </w:pPr>
      <w:r>
        <w:t>Simple explanation</w:t>
      </w:r>
    </w:p>
    <w:p>
      <w:r>
        <w:t>The array stores Employee and Intern objects. Overriding lets each object calculate its pay, while the loop stays the same.</w:t>
      </w:r>
    </w:p>
    <w:p>
      <w:r>
        <w:t>Source file: Exercise3InternPayroll.java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Show output differences when a method or field is accessed through a superclass reference.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Animal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type = "Animal";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speak() { System.out.println("Animal sound");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Dog extends Animal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type = "Dog";</w:t>
      </w:r>
    </w:p>
    <w:p>
      <w:pPr>
        <w:spacing w:after="0"/>
      </w:pPr>
      <w:r>
        <w:rPr>
          <w:rFonts w:ascii="Consolas" w:hAnsi="Consolas"/>
          <w:sz w:val="16"/>
        </w:rPr>
        <w:t xml:space="preserve">    @Override void speak() { System.out.println("Woof");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Exercise4MethodField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Animal a = new Dog();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System.out.println(a.type);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a.speak();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Animal</w:t>
      </w:r>
    </w:p>
    <w:p>
      <w:pPr>
        <w:spacing w:after="0"/>
      </w:pPr>
      <w:r>
        <w:rPr>
          <w:rFonts w:ascii="Consolas" w:hAnsi="Consolas"/>
          <w:sz w:val="18"/>
        </w:rPr>
        <w:t>Woof</w:t>
      </w:r>
    </w:p>
    <w:p>
      <w:pPr>
        <w:pStyle w:val="Heading2"/>
      </w:pPr>
      <w:r>
        <w:t>Simple explanation</w:t>
      </w:r>
    </w:p>
    <w:p>
      <w:r>
        <w:t>Fields follow the declared reference type, so type is Animal. Overridden methods follow the actual object, so speak prints Woof.</w:t>
      </w:r>
    </w:p>
    <w:p>
      <w:r>
        <w:t>Source file: Exercise4MethodField.java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Implement PaymentProcessor with instanceof, then use a polymorphic process() method.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interface Payment { void process(); }</w:t>
      </w:r>
    </w:p>
    <w:p>
      <w:pPr>
        <w:spacing w:after="0"/>
      </w:pPr>
      <w:r>
        <w:rPr>
          <w:rFonts w:ascii="Consolas" w:hAnsi="Consolas"/>
          <w:sz w:val="16"/>
        </w:rPr>
        <w:t>class CardPayment implements Payment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void process() { System.out.println("Card payment processed");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MobileMoneyPayment implements Payment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void process() { System.out.println("Mobile money payment processed");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PaymentProcessor {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pay(Payment payment) { payment.process();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Exercise5Payments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PaymentProcessor processor = new PaymentProcessor();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processor.pay(new CardPayment());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processor.pay(new MobileMoneyPayment());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Card payment processed</w:t>
      </w:r>
    </w:p>
    <w:p>
      <w:pPr>
        <w:spacing w:after="0"/>
      </w:pPr>
      <w:r>
        <w:rPr>
          <w:rFonts w:ascii="Consolas" w:hAnsi="Consolas"/>
          <w:sz w:val="18"/>
        </w:rPr>
        <w:t>Mobile money payment processed</w:t>
      </w:r>
    </w:p>
    <w:p>
      <w:pPr>
        <w:pStyle w:val="Heading2"/>
      </w:pPr>
      <w:r>
        <w:t>Simple explanation</w:t>
      </w:r>
    </w:p>
    <w:p>
      <w:r>
        <w:t>The process() method lets each payment type handle its own work. This avoids adding more instanceof checks when new payment types are added.</w:t>
      </w:r>
    </w:p>
    <w:p>
      <w:r>
        <w:t>Source file: Exercise5Payments.java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