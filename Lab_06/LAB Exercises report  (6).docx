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4734" w14:textId="5CFB6659" w:rsidR="007F230D" w:rsidRDefault="00000000" w:rsidP="00FE567D">
      <w:r>
        <w:rPr>
          <w:b/>
          <w:sz w:val="32"/>
        </w:rPr>
        <w:t>Lab 06  Abstraction and Interfaces</w:t>
      </w:r>
    </w:p>
    <w:p w14:paraId="4A53C7AD" w14:textId="77777777" w:rsidR="007F230D" w:rsidRDefault="00000000">
      <w:pPr>
        <w:pStyle w:val="Heading1"/>
      </w:pPr>
      <w:r>
        <w:t>Exercise 1</w:t>
      </w:r>
    </w:p>
    <w:p w14:paraId="0B201284" w14:textId="77777777" w:rsidR="007F230D" w:rsidRDefault="00000000">
      <w:r>
        <w:t>Question: Abstract Shape with area/perimeter; implement Circle, Rectangle and Square.</w:t>
      </w:r>
    </w:p>
    <w:p w14:paraId="6872FD2F" w14:textId="77777777" w:rsidR="007F230D" w:rsidRDefault="00000000">
      <w:r>
        <w:t>Java source code:</w:t>
      </w:r>
    </w:p>
    <w:p w14:paraId="050B26BB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abstract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Shape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7D98B02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abstract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area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0FB6929D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233E11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abstract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perimeter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510F262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62F7C22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B9F8B8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Circle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Shape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78798EA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radius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8021C68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087BA0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Circle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radius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47B8BA7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52645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radius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radius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2A98066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BAFB71F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111A0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5E201219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area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0F633296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79C0FF"/>
          <w:sz w:val="21"/>
          <w:szCs w:val="21"/>
        </w:rPr>
        <w:t>PI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radius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radius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B984E60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D03A752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36C4BD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7026593B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perimeter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0A3A0CB8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79C0FF"/>
          <w:sz w:val="21"/>
          <w:szCs w:val="21"/>
        </w:rPr>
        <w:t>PI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radius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006B20D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BE99A4D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BD1664B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4E41C9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Rectangle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Shape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43E7D22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width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C53554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height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3FB22B1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46EA60E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Rectangle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width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3E56B69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52645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width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width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3566C98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52645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height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590C7B4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E4A1EFA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934DD0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1A1CFB1B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area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64DA0CC7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width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height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C29238F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145E2B0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166D8E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74759E8C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perimeter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5F506961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width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height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AE78648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}</w:t>
      </w:r>
    </w:p>
    <w:p w14:paraId="0F173C0B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9673B34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56FF20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Square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Shape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C86422C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side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5A559C4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718E7F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Square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side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6744CE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52645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side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side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6B6ADDB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9387B09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D4BEE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4AAC1AA0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area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4786583F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side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side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7F446DA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14EC421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C702E7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3EC71463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perimeter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7665E3D7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side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DE2B30E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CFBF4FB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8F2134F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DB742B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Exercise1Shapes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30497D9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2422DD6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Shape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 xml:space="preserve">[]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shapes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Circle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Rectangle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264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Square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)};</w:t>
      </w:r>
    </w:p>
    <w:p w14:paraId="3FE52197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8B949E"/>
          <w:sz w:val="21"/>
          <w:szCs w:val="21"/>
        </w:rPr>
        <w:t>// Each shape provides its own implementation of these calculations.</w:t>
      </w:r>
    </w:p>
    <w:p w14:paraId="54467633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Shape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shape</w:t>
      </w:r>
      <w:proofErr w:type="spellEnd"/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shapes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E3152ED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A5D6FF"/>
          <w:sz w:val="21"/>
          <w:szCs w:val="21"/>
        </w:rPr>
        <w:t>"Area %.2f, perimeter %.2f%n"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547241E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shape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area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(), </w:t>
      </w:r>
      <w:proofErr w:type="spellStart"/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shape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perimeter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05415A7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3737FFE3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A6088F1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47291D1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B95910B" w14:textId="77777777" w:rsidR="007F230D" w:rsidRDefault="00000000">
      <w:r>
        <w:t>Expected output (sample):</w:t>
      </w:r>
    </w:p>
    <w:p w14:paraId="15FB7B6D" w14:textId="117B29FD" w:rsidR="007F230D" w:rsidRDefault="00B52645">
      <w:r w:rsidRPr="00B52645">
        <w:rPr>
          <w:rFonts w:ascii="Consolas" w:hAnsi="Consolas"/>
          <w:sz w:val="16"/>
        </w:rPr>
        <w:drawing>
          <wp:inline distT="0" distB="0" distL="0" distR="0" wp14:anchorId="3D068310" wp14:editId="7205B8D0">
            <wp:extent cx="5486400" cy="1189990"/>
            <wp:effectExtent l="0" t="0" r="0" b="0"/>
            <wp:docPr id="149618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80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Explanation: Shape defines required operations. Each concrete subclass implements its own formulas.</w:t>
      </w:r>
    </w:p>
    <w:p w14:paraId="6BBABA9E" w14:textId="77777777" w:rsidR="007F230D" w:rsidRDefault="00000000">
      <w:pPr>
        <w:pStyle w:val="Heading1"/>
      </w:pPr>
      <w:r>
        <w:t>Exercise 2</w:t>
      </w:r>
    </w:p>
    <w:p w14:paraId="75963E2D" w14:textId="77777777" w:rsidR="007F230D" w:rsidRDefault="00000000">
      <w:r>
        <w:t>Question: Create Flyable interface implemented by Bird and Aeroplane.</w:t>
      </w:r>
    </w:p>
    <w:p w14:paraId="1FDC2B14" w14:textId="77777777" w:rsidR="007F230D" w:rsidRDefault="00000000">
      <w:r>
        <w:t>Java source code:</w:t>
      </w:r>
    </w:p>
    <w:p w14:paraId="52866117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public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Exercise2Flyable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84785FA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Flyable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fly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(); }</w:t>
      </w:r>
    </w:p>
    <w:p w14:paraId="3AEB7A66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6C365D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Flyable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 xml:space="preserve">[]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things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Bird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(),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Aeroplane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()};</w:t>
      </w:r>
    </w:p>
    <w:p w14:paraId="412680DC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8B949E"/>
          <w:sz w:val="21"/>
          <w:szCs w:val="21"/>
        </w:rPr>
        <w:t>// The same interface supports different flying implementations.</w:t>
      </w:r>
    </w:p>
    <w:p w14:paraId="7D2A41B9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Flyable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thing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things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9285330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thing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fly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B0C3160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1DCF210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E327B1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1A8AC4B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EE6A70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Bird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Exercise2Flyable.Flyable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1A22244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14094E11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fly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4404A0F7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A5D6FF"/>
          <w:sz w:val="21"/>
          <w:szCs w:val="21"/>
        </w:rPr>
        <w:t>"Bird flies with wings"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0A005D1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60BCD7D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DD6EE7B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87C143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Aeroplane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Exercise2Flyable.Flyable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80DD799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1614BB29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fly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345CDEAD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52645">
        <w:rPr>
          <w:rFonts w:ascii="Consolas" w:eastAsia="Times New Roman" w:hAnsi="Consolas" w:cs="Times New Roman"/>
          <w:color w:val="A5D6FF"/>
          <w:sz w:val="21"/>
          <w:szCs w:val="21"/>
        </w:rPr>
        <w:t>Aeroplane</w:t>
      </w:r>
      <w:proofErr w:type="spellEnd"/>
      <w:r w:rsidRPr="00B5264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flies with engines"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9D750F6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0449DD77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0C1C78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5EC6646" w14:textId="77777777" w:rsidR="007F230D" w:rsidRDefault="00000000">
      <w:r>
        <w:t>Expected output (sample):</w:t>
      </w:r>
    </w:p>
    <w:p w14:paraId="156ED60F" w14:textId="52E72A65" w:rsidR="007F230D" w:rsidRDefault="00B52645">
      <w:r w:rsidRPr="00B52645">
        <w:rPr>
          <w:rFonts w:ascii="Consolas" w:hAnsi="Consolas"/>
          <w:sz w:val="16"/>
        </w:rPr>
        <w:drawing>
          <wp:inline distT="0" distB="0" distL="0" distR="0" wp14:anchorId="09524E1F" wp14:editId="3FF21573">
            <wp:extent cx="5486400" cy="977900"/>
            <wp:effectExtent l="0" t="0" r="0" b="0"/>
            <wp:docPr id="15384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4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Explanation: Both unrelated classes implement the same capability contract, so they can be used through Flyable.</w:t>
      </w:r>
    </w:p>
    <w:p w14:paraId="5816BBDD" w14:textId="77777777" w:rsidR="007F230D" w:rsidRDefault="00000000">
      <w:pPr>
        <w:pStyle w:val="Heading1"/>
      </w:pPr>
      <w:r>
        <w:t>Exercise 3</w:t>
      </w:r>
    </w:p>
    <w:p w14:paraId="7B31F2E2" w14:textId="77777777" w:rsidR="007F230D" w:rsidRDefault="00000000">
      <w:r>
        <w:t>Question: Abstract Account with deposit() and monthlyFee(); SavingsAccount and CurrentAccount.</w:t>
      </w:r>
    </w:p>
    <w:p w14:paraId="463FD3FE" w14:textId="77777777" w:rsidR="007F230D" w:rsidRDefault="00000000">
      <w:r>
        <w:t>Java source code:</w:t>
      </w:r>
    </w:p>
    <w:p w14:paraId="30DADDFE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abstract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7831FA1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C6152D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B38C13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Account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balance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F116E73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52645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balance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AC6F86F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E359F2D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286DEA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deposit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C0DB1C6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469FE3A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14AD64D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F0C4302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abstract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monthlyFee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47360F1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95AE6C0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F532E7C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SavingsAccount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52B49F9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SavingsAccount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balance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8C1CA4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79C0FF"/>
          <w:sz w:val="21"/>
          <w:szCs w:val="21"/>
        </w:rPr>
        <w:t>super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balance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D7999B9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D0B342F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DDD11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75AADC9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monthlyFee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36DD24AF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B5CEA8"/>
          <w:sz w:val="21"/>
          <w:szCs w:val="21"/>
        </w:rPr>
        <w:t>2.0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CD51E6C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6FCEEB2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05E1E38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5BA386B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CurrentAccount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4130DD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CurrentAccount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balance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A065742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79C0FF"/>
          <w:sz w:val="21"/>
          <w:szCs w:val="21"/>
        </w:rPr>
        <w:t>super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balance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04E3F44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4DDE7B3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0E8942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18B46A8B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monthlyFee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5C68077F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B5CEA8"/>
          <w:sz w:val="21"/>
          <w:szCs w:val="21"/>
        </w:rPr>
        <w:t>5.0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DF48B66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9948FFC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3649EC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2BDECF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Exercise3Accounts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C0F6C9C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6C68C76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savings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SavingsAccount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A078B5F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savings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deposit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E7A82C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A5D6FF"/>
          <w:sz w:val="21"/>
          <w:szCs w:val="21"/>
        </w:rPr>
        <w:t>"Balance: "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savings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proofErr w:type="spellEnd"/>
    </w:p>
    <w:p w14:paraId="4CF78F71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A5D6FF"/>
          <w:sz w:val="21"/>
          <w:szCs w:val="21"/>
        </w:rPr>
        <w:t>", fee: "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savings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monthlyFee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5046ADA7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280C412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current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CurrentAccount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0EECFA9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8B949E"/>
          <w:sz w:val="21"/>
          <w:szCs w:val="21"/>
        </w:rPr>
        <w:t>// The fee is selected by the concrete account type.</w:t>
      </w:r>
    </w:p>
    <w:p w14:paraId="44A18087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A5D6FF"/>
          <w:sz w:val="21"/>
          <w:szCs w:val="21"/>
        </w:rPr>
        <w:t>"Current fee: "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current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monthlyFee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02CC97BC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DE5AEDB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F72042A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99DCDF7" w14:textId="77777777" w:rsidR="007F230D" w:rsidRDefault="00000000">
      <w:r>
        <w:t>Expected output (sample):</w:t>
      </w:r>
    </w:p>
    <w:p w14:paraId="6F648642" w14:textId="4C5DB5D0" w:rsidR="007F230D" w:rsidRDefault="00B52645">
      <w:r w:rsidRPr="00B52645">
        <w:rPr>
          <w:rFonts w:ascii="Consolas" w:hAnsi="Consolas"/>
          <w:sz w:val="16"/>
        </w:rPr>
        <w:lastRenderedPageBreak/>
        <w:drawing>
          <wp:inline distT="0" distB="0" distL="0" distR="0" wp14:anchorId="4214C43B" wp14:editId="19B7B213">
            <wp:extent cx="5486400" cy="1125220"/>
            <wp:effectExtent l="0" t="0" r="0" b="0"/>
            <wp:docPr id="190185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54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Explanation: The abstract class shares balance and deposit(). Subclasses supply their monthly fee.</w:t>
      </w:r>
    </w:p>
    <w:p w14:paraId="7E7F971F" w14:textId="77777777" w:rsidR="007F230D" w:rsidRDefault="00000000">
      <w:pPr>
        <w:pStyle w:val="Heading1"/>
      </w:pPr>
      <w:r>
        <w:t>Exercise 4</w:t>
      </w:r>
    </w:p>
    <w:p w14:paraId="7FD5864E" w14:textId="77777777" w:rsidR="007F230D" w:rsidRDefault="00000000">
      <w:r>
        <w:t>Question: Student Comparable by name, plus Comparator by marks.</w:t>
      </w:r>
    </w:p>
    <w:p w14:paraId="3D8E5CE4" w14:textId="77777777" w:rsidR="007F230D" w:rsidRDefault="00000000">
      <w:r>
        <w:t>Java source code:</w:t>
      </w:r>
    </w:p>
    <w:p w14:paraId="05B14FCD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proofErr w:type="spellEnd"/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E4F27F0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DBC126E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ComparableStudent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Comparable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ComparableStudent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&gt; {</w:t>
      </w:r>
    </w:p>
    <w:p w14:paraId="731BE3B2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FFB066C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C32204C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0DCCE4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ComparableStudent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marks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E7A1308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C38E954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52645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marks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E5C2A09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0C57209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B4AA2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6AF0366A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compareTo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ComparableStudent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other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C646CB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compareTo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other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3AB1A51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61D88F7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1C490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5629FDC3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toString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23F8FD7B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A5D6FF"/>
          <w:sz w:val="21"/>
          <w:szCs w:val="21"/>
        </w:rPr>
        <w:t>"("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A5D6FF"/>
          <w:sz w:val="21"/>
          <w:szCs w:val="21"/>
        </w:rPr>
        <w:t>")"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22110C8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98D8BDD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63B9ADD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7B0FA9B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Exercise4ComparableStudent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B8B02EC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EFBDFD0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&lt;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ComparableStudent</w:t>
      </w:r>
      <w:proofErr w:type="spellEnd"/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 xml:space="preserve">&gt;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students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ArrayList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&lt;&gt;(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of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4FC624B9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ComparableStudent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A5D6FF"/>
          <w:sz w:val="21"/>
          <w:szCs w:val="21"/>
        </w:rPr>
        <w:t>"Tariro"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2645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F7BB847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ComparableStudent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A5D6FF"/>
          <w:sz w:val="21"/>
          <w:szCs w:val="21"/>
        </w:rPr>
        <w:t>"Leslie Sarai"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2645">
        <w:rPr>
          <w:rFonts w:ascii="Consolas" w:eastAsia="Times New Roman" w:hAnsi="Consolas" w:cs="Times New Roman"/>
          <w:color w:val="B5CEA8"/>
          <w:sz w:val="21"/>
          <w:szCs w:val="21"/>
        </w:rPr>
        <w:t>86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8596B49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ComparableStudent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A5D6FF"/>
          <w:sz w:val="21"/>
          <w:szCs w:val="21"/>
        </w:rPr>
        <w:t>"Rudo"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2645">
        <w:rPr>
          <w:rFonts w:ascii="Consolas" w:eastAsia="Times New Roman" w:hAnsi="Consolas" w:cs="Times New Roman"/>
          <w:color w:val="B5CEA8"/>
          <w:sz w:val="21"/>
          <w:szCs w:val="21"/>
        </w:rPr>
        <w:t>91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)));</w:t>
      </w:r>
    </w:p>
    <w:p w14:paraId="2975B426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sort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students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38CED79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A5D6FF"/>
          <w:sz w:val="21"/>
          <w:szCs w:val="21"/>
        </w:rPr>
        <w:t>"By name: "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students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07F025C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8A8798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This comparator provides an alternate ordering without changing </w:t>
      </w:r>
      <w:proofErr w:type="spellStart"/>
      <w:r w:rsidRPr="00B52645">
        <w:rPr>
          <w:rFonts w:ascii="Consolas" w:eastAsia="Times New Roman" w:hAnsi="Consolas" w:cs="Times New Roman"/>
          <w:color w:val="8B949E"/>
          <w:sz w:val="21"/>
          <w:szCs w:val="21"/>
        </w:rPr>
        <w:t>compareTo</w:t>
      </w:r>
      <w:proofErr w:type="spellEnd"/>
      <w:r w:rsidRPr="00B52645">
        <w:rPr>
          <w:rFonts w:ascii="Consolas" w:eastAsia="Times New Roman" w:hAnsi="Consolas" w:cs="Times New Roman"/>
          <w:color w:val="8B949E"/>
          <w:sz w:val="21"/>
          <w:szCs w:val="21"/>
        </w:rPr>
        <w:t>.</w:t>
      </w:r>
    </w:p>
    <w:p w14:paraId="0480BBF2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students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sort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Comparator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comparingInt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student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FF7B72"/>
          <w:sz w:val="21"/>
          <w:szCs w:val="21"/>
        </w:rPr>
        <w:t>-&gt;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student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14:paraId="59B6F1B4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A5D6FF"/>
          <w:sz w:val="21"/>
          <w:szCs w:val="21"/>
        </w:rPr>
        <w:t>"By marks: "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students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A636878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}</w:t>
      </w:r>
    </w:p>
    <w:p w14:paraId="32ABBAE1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12D2A2D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5DA233C" w14:textId="77777777" w:rsidR="007F230D" w:rsidRDefault="00000000">
      <w:r>
        <w:t>Expected output (sample):</w:t>
      </w:r>
    </w:p>
    <w:p w14:paraId="7B64FD81" w14:textId="4A1DF40B" w:rsidR="007F230D" w:rsidRDefault="00B52645">
      <w:r w:rsidRPr="00B52645">
        <w:rPr>
          <w:rFonts w:ascii="Consolas" w:hAnsi="Consolas"/>
          <w:sz w:val="16"/>
        </w:rPr>
        <w:drawing>
          <wp:inline distT="0" distB="0" distL="0" distR="0" wp14:anchorId="7A28275B" wp14:editId="5CA34CD1">
            <wp:extent cx="5486400" cy="1040765"/>
            <wp:effectExtent l="0" t="0" r="0" b="6985"/>
            <wp:docPr id="207173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37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Explanation: Comparable defines natural name order. Comparator provides an alternative ordering by marks.</w:t>
      </w:r>
    </w:p>
    <w:p w14:paraId="6C5E440F" w14:textId="77777777" w:rsidR="007F230D" w:rsidRDefault="00000000">
      <w:pPr>
        <w:pStyle w:val="Heading1"/>
      </w:pPr>
      <w:r>
        <w:t>Exercise 5</w:t>
      </w:r>
    </w:p>
    <w:p w14:paraId="7765D993" w14:textId="77777777" w:rsidR="007F230D" w:rsidRDefault="00000000">
      <w:r>
        <w:t>Question: Resolve two interfaces that both declare default hello().</w:t>
      </w:r>
    </w:p>
    <w:p w14:paraId="1958CC6C" w14:textId="77777777" w:rsidR="007F230D" w:rsidRDefault="00000000">
      <w:r>
        <w:t>Java source code:</w:t>
      </w:r>
    </w:p>
    <w:p w14:paraId="72FA30D3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Exercise5DefaultConflict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3300AAA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First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515C08C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hello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0E889BD3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A5D6FF"/>
          <w:sz w:val="21"/>
          <w:szCs w:val="21"/>
        </w:rPr>
        <w:t>"Hello from First"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9CE936B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74FA3853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E4FBACB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BDD44B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Second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485ECDA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hello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50DC5C7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A5D6FF"/>
          <w:sz w:val="21"/>
          <w:szCs w:val="21"/>
        </w:rPr>
        <w:t>"Hello from Second"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0D3D8AF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4A2C85CB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9159CE1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D303F4D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B52645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EF94576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Greeter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hello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BEAAD90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5114428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2707A03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05A9DE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Greeter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Exercise5DefaultConflict.First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Exercise5DefaultConflict.Second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4528F53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7E514FA5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5264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hello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10696DBF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8B949E"/>
          <w:sz w:val="21"/>
          <w:szCs w:val="21"/>
        </w:rPr>
        <w:t>// Resolve the conflict by explicitly invoking both defaults.</w:t>
      </w:r>
    </w:p>
    <w:p w14:paraId="37A3F528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Exercise5DefaultConflict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First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super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hello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800BEEC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Exercise5DefaultConflict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4EC9B0"/>
          <w:sz w:val="21"/>
          <w:szCs w:val="21"/>
        </w:rPr>
        <w:t>Second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C9D1D9"/>
          <w:sz w:val="21"/>
          <w:szCs w:val="21"/>
        </w:rPr>
        <w:t>super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52645">
        <w:rPr>
          <w:rFonts w:ascii="Consolas" w:eastAsia="Times New Roman" w:hAnsi="Consolas" w:cs="Times New Roman"/>
          <w:color w:val="D2A8FF"/>
          <w:sz w:val="21"/>
          <w:szCs w:val="21"/>
        </w:rPr>
        <w:t>hello</w:t>
      </w: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FA930D6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8C3580F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526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9161AE1" w14:textId="77777777" w:rsidR="00B52645" w:rsidRPr="00B52645" w:rsidRDefault="00B52645" w:rsidP="00B526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777668" w14:textId="77777777" w:rsidR="007F230D" w:rsidRDefault="00000000">
      <w:r>
        <w:t>Expected output (sample):</w:t>
      </w:r>
    </w:p>
    <w:p w14:paraId="0A3FE41D" w14:textId="2DE52C1D" w:rsidR="007F230D" w:rsidRDefault="00B52645">
      <w:r w:rsidRPr="00B52645">
        <w:rPr>
          <w:rFonts w:ascii="Consolas" w:hAnsi="Consolas"/>
          <w:sz w:val="16"/>
        </w:rPr>
        <w:lastRenderedPageBreak/>
        <w:drawing>
          <wp:inline distT="0" distB="0" distL="0" distR="0" wp14:anchorId="4BDA2E00" wp14:editId="4BA8157F">
            <wp:extent cx="5486400" cy="833755"/>
            <wp:effectExtent l="0" t="0" r="0" b="4445"/>
            <wp:docPr id="190043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39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Explanation: Java requires the class to override hello() to resolve the conflict. InterfaceName.super selects each default implementation.</w:t>
      </w:r>
    </w:p>
    <w:p w14:paraId="4B6AC5ED" w14:textId="0A4D8E98" w:rsidR="007F230D" w:rsidRDefault="00000000">
      <w:r>
        <w:t>.</w:t>
      </w:r>
    </w:p>
    <w:sectPr w:rsidR="007F230D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332852">
    <w:abstractNumId w:val="8"/>
  </w:num>
  <w:num w:numId="2" w16cid:durableId="131335585">
    <w:abstractNumId w:val="6"/>
  </w:num>
  <w:num w:numId="3" w16cid:durableId="278074769">
    <w:abstractNumId w:val="5"/>
  </w:num>
  <w:num w:numId="4" w16cid:durableId="1118716466">
    <w:abstractNumId w:val="4"/>
  </w:num>
  <w:num w:numId="5" w16cid:durableId="233518229">
    <w:abstractNumId w:val="7"/>
  </w:num>
  <w:num w:numId="6" w16cid:durableId="1044017289">
    <w:abstractNumId w:val="3"/>
  </w:num>
  <w:num w:numId="7" w16cid:durableId="1836726896">
    <w:abstractNumId w:val="2"/>
  </w:num>
  <w:num w:numId="8" w16cid:durableId="1477721744">
    <w:abstractNumId w:val="1"/>
  </w:num>
  <w:num w:numId="9" w16cid:durableId="154555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230D"/>
    <w:rsid w:val="00AA1D8D"/>
    <w:rsid w:val="00B47730"/>
    <w:rsid w:val="00B52645"/>
    <w:rsid w:val="00C51CF3"/>
    <w:rsid w:val="00CB0664"/>
    <w:rsid w:val="00FC693F"/>
    <w:rsid w:val="00FE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8C6658"/>
  <w14:defaultImageDpi w14:val="300"/>
  <w15:docId w15:val="{0BD1FCE3-637C-45EC-90DB-4FF5059E3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leslie Sarai</cp:lastModifiedBy>
  <cp:revision>3</cp:revision>
  <dcterms:created xsi:type="dcterms:W3CDTF">2013-12-23T23:15:00Z</dcterms:created>
  <dcterms:modified xsi:type="dcterms:W3CDTF">2026-10-14T23:13:00Z</dcterms:modified>
  <cp:category/>
</cp:coreProperties>
</file>