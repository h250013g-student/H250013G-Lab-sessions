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OOP Lab 6: Exercises and Solutions</w:t>
      </w:r>
    </w:p>
    <w:p>
      <w:pPr>
        <w:jc w:val="center"/>
      </w:pPr>
      <w:r>
        <w:t>Student: Leslie Sarai</w:t>
      </w:r>
    </w:p>
    <w:p>
      <w:r>
        <w:t>Solutions follow the supplied university lab manual and use simple Java examples.</w:t>
      </w:r>
    </w:p>
    <w:p>
      <w:pPr>
        <w:pStyle w:val="Heading1"/>
      </w:pPr>
      <w:r>
        <w:t>How to run the programs</w:t>
      </w:r>
    </w:p>
    <w:p>
      <w:r>
        <w:t>Open a terminal in the Java_Files folder. Compile with: javac FileName.java</w:t>
      </w:r>
    </w:p>
    <w:p>
      <w:r>
        <w:t>Run with: java ClassName (use the class name shown in the file name without .java).</w:t>
      </w:r>
    </w:p>
    <w:p>
      <w:r>
        <w:t>Use JDK 17 or later, as recommended by the lab manual.</w:t>
      </w:r>
    </w:p>
    <w:p>
      <w:r>
        <w:br w:type="page"/>
      </w:r>
    </w:p>
    <w:p>
      <w:pPr>
        <w:pStyle w:val="Heading1"/>
      </w:pPr>
      <w:r>
        <w:t>Exercise 1</w:t>
      </w:r>
    </w:p>
    <w:p>
      <w:pPr>
        <w:pStyle w:val="Heading2"/>
      </w:pPr>
      <w:r>
        <w:t>Question</w:t>
      </w:r>
    </w:p>
    <w:p>
      <w:r>
        <w:t>Create an abstract Shape with area() and perimeter(), and implement Circle, Rectangle and Square.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abstract class Shape {</w:t>
      </w:r>
    </w:p>
    <w:p>
      <w:pPr>
        <w:spacing w:after="0"/>
      </w:pPr>
      <w:r>
        <w:rPr>
          <w:rFonts w:ascii="Consolas" w:hAnsi="Consolas"/>
          <w:sz w:val="16"/>
        </w:rPr>
        <w:t xml:space="preserve">    abstract double area();</w:t>
      </w:r>
    </w:p>
    <w:p>
      <w:pPr>
        <w:spacing w:after="0"/>
      </w:pPr>
      <w:r>
        <w:rPr>
          <w:rFonts w:ascii="Consolas" w:hAnsi="Consolas"/>
          <w:sz w:val="16"/>
        </w:rPr>
        <w:t xml:space="preserve">    abstract double perimeter();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Circle extends Shape {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radius;</w:t>
      </w:r>
    </w:p>
    <w:p>
      <w:pPr>
        <w:spacing w:after="0"/>
      </w:pPr>
      <w:r>
        <w:rPr>
          <w:rFonts w:ascii="Consolas" w:hAnsi="Consolas"/>
          <w:sz w:val="16"/>
        </w:rPr>
        <w:t xml:space="preserve">    Circle(double radius) { this.radius = radius; }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area() { return Math.PI * radius * radius; }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perimeter() { return 2 * Math.PI * radius;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Rectangle extends Shape {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width, height;</w:t>
      </w:r>
    </w:p>
    <w:p>
      <w:pPr>
        <w:spacing w:after="0"/>
      </w:pPr>
      <w:r>
        <w:rPr>
          <w:rFonts w:ascii="Consolas" w:hAnsi="Consolas"/>
          <w:sz w:val="16"/>
        </w:rPr>
        <w:t xml:space="preserve">    Rectangle(double width, double height) { this.width = width; this.height = height; }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area() { return width * height; }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perimeter() { return 2 * (width + height);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Square extends Shape {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side;</w:t>
      </w:r>
    </w:p>
    <w:p>
      <w:pPr>
        <w:spacing w:after="0"/>
      </w:pPr>
      <w:r>
        <w:rPr>
          <w:rFonts w:ascii="Consolas" w:hAnsi="Consolas"/>
          <w:sz w:val="16"/>
        </w:rPr>
        <w:t xml:space="preserve">    Square(double side) { this.side = side; }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area() { return side * side; }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perimeter() { return 4 * side;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Exercise1Shapes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Shape[] shapes = {new Circle(2), new Rectangle(3, 4), new Square(3)};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(Shape s : shapes) System.out.printf("Area: %.2f, Perimeter: %.2f%n", s.area(), s.perimeter());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Area: 12.57, Perimeter: 12.57</w:t>
      </w:r>
    </w:p>
    <w:p>
      <w:pPr>
        <w:spacing w:after="0"/>
      </w:pPr>
      <w:r>
        <w:rPr>
          <w:rFonts w:ascii="Consolas" w:hAnsi="Consolas"/>
          <w:sz w:val="18"/>
        </w:rPr>
        <w:t>Area: 12.00, Perimeter: 14.00</w:t>
      </w:r>
    </w:p>
    <w:p>
      <w:pPr>
        <w:spacing w:after="0"/>
      </w:pPr>
      <w:r>
        <w:rPr>
          <w:rFonts w:ascii="Consolas" w:hAnsi="Consolas"/>
          <w:sz w:val="18"/>
        </w:rPr>
        <w:t>Area: 9.00, Perimeter: 12.00</w:t>
      </w:r>
    </w:p>
    <w:p>
      <w:pPr>
        <w:pStyle w:val="Heading2"/>
      </w:pPr>
      <w:r>
        <w:t>Simple explanation</w:t>
      </w:r>
    </w:p>
    <w:p>
      <w:r>
        <w:t>Shape defines methods that every shape must provide. Each subclass calculates area and perimeter in its own way.</w:t>
      </w:r>
    </w:p>
    <w:p>
      <w:r>
        <w:t>Source file: Exercise1Shapes.java</w:t>
      </w:r>
    </w:p>
    <w:p>
      <w:r>
        <w:br w:type="page"/>
      </w:r>
    </w:p>
    <w:p>
      <w:pPr>
        <w:pStyle w:val="Heading1"/>
      </w:pPr>
      <w:r>
        <w:t>Exercise 2</w:t>
      </w:r>
    </w:p>
    <w:p>
      <w:pPr>
        <w:pStyle w:val="Heading2"/>
      </w:pPr>
      <w:r>
        <w:t>Question</w:t>
      </w:r>
    </w:p>
    <w:p>
      <w:r>
        <w:t>Define Flyable with fly() and implement it for Bird and Aeroplane.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interface Flyable { void fly(); }</w:t>
      </w:r>
    </w:p>
    <w:p>
      <w:pPr>
        <w:spacing w:after="0"/>
      </w:pPr>
      <w:r>
        <w:rPr>
          <w:rFonts w:ascii="Consolas" w:hAnsi="Consolas"/>
          <w:sz w:val="16"/>
        </w:rPr>
        <w:t>class Bird implements Flyable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void fly() { System.out.println("Bird flies with wings");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Aeroplane implements Flyable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void fly() { System.out.println("Aeroplane flies with engines");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Exercise2Flyable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Flyable[] things = {new Bird(), new Aeroplane()};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(Flyable f : things) f.fly();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Bird flies with wings</w:t>
      </w:r>
    </w:p>
    <w:p>
      <w:pPr>
        <w:spacing w:after="0"/>
      </w:pPr>
      <w:r>
        <w:rPr>
          <w:rFonts w:ascii="Consolas" w:hAnsi="Consolas"/>
          <w:sz w:val="18"/>
        </w:rPr>
        <w:t>Aeroplane flies with engines</w:t>
      </w:r>
    </w:p>
    <w:p>
      <w:pPr>
        <w:pStyle w:val="Heading2"/>
      </w:pPr>
      <w:r>
        <w:t>Simple explanation</w:t>
      </w:r>
    </w:p>
    <w:p>
      <w:r>
        <w:t>Flyable is an interface that defines a capability. Both unrelated classes implement its fly() method.</w:t>
      </w:r>
    </w:p>
    <w:p>
      <w:r>
        <w:t>Source file: Exercise2Flyable.java</w:t>
      </w:r>
    </w:p>
    <w:p>
      <w:r>
        <w:br w:type="page"/>
      </w:r>
    </w:p>
    <w:p>
      <w:pPr>
        <w:pStyle w:val="Heading1"/>
      </w:pPr>
      <w:r>
        <w:t>Exercise 3</w:t>
      </w:r>
    </w:p>
    <w:p>
      <w:pPr>
        <w:pStyle w:val="Heading2"/>
      </w:pPr>
      <w:r>
        <w:t>Question</w:t>
      </w:r>
    </w:p>
    <w:p>
      <w:r>
        <w:t>Build abstract Account with deposit() and abstract monthlyFee(). Implement SavingsAccount and CurrentAccount.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abstract class Account {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balance;</w:t>
      </w:r>
    </w:p>
    <w:p>
      <w:pPr>
        <w:spacing w:after="0"/>
      </w:pPr>
      <w:r>
        <w:rPr>
          <w:rFonts w:ascii="Consolas" w:hAnsi="Consolas"/>
          <w:sz w:val="16"/>
        </w:rPr>
        <w:t xml:space="preserve">    Account(double balance) { this.balance = balance; }</w:t>
      </w:r>
    </w:p>
    <w:p>
      <w:pPr>
        <w:spacing w:after="0"/>
      </w:pPr>
      <w:r>
        <w:rPr>
          <w:rFonts w:ascii="Consolas" w:hAnsi="Consolas"/>
          <w:sz w:val="16"/>
        </w:rPr>
        <w:t xml:space="preserve">    void deposit(double amount) { balance += amount; }</w:t>
      </w:r>
    </w:p>
    <w:p>
      <w:pPr>
        <w:spacing w:after="0"/>
      </w:pPr>
      <w:r>
        <w:rPr>
          <w:rFonts w:ascii="Consolas" w:hAnsi="Consolas"/>
          <w:sz w:val="16"/>
        </w:rPr>
        <w:t xml:space="preserve">    abstract double monthlyFee();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SavingsAccount extends Account {</w:t>
      </w:r>
    </w:p>
    <w:p>
      <w:pPr>
        <w:spacing w:after="0"/>
      </w:pPr>
      <w:r>
        <w:rPr>
          <w:rFonts w:ascii="Consolas" w:hAnsi="Consolas"/>
          <w:sz w:val="16"/>
        </w:rPr>
        <w:t xml:space="preserve">    SavingsAccount(double balance) { super(balance);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monthlyFee() { return 2.0;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CurrentAccount extends Account {</w:t>
      </w:r>
    </w:p>
    <w:p>
      <w:pPr>
        <w:spacing w:after="0"/>
      </w:pPr>
      <w:r>
        <w:rPr>
          <w:rFonts w:ascii="Consolas" w:hAnsi="Consolas"/>
          <w:sz w:val="16"/>
        </w:rPr>
        <w:t xml:space="preserve">    CurrentAccount(double balance) { super(balance);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monthlyFee() { return 5.0;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Exercise3Accounts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Account a = new SavingsAccount(100);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a.deposit(20);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System.out.println("Balance: " + a.balance + ", fee: " + a.monthlyFee());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Account b = new CurrentAccount(100);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System.out.println("Fee: " + b.monthlyFee());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Balance: 120.0, fee: 2.0</w:t>
      </w:r>
    </w:p>
    <w:p>
      <w:pPr>
        <w:spacing w:after="0"/>
      </w:pPr>
      <w:r>
        <w:rPr>
          <w:rFonts w:ascii="Consolas" w:hAnsi="Consolas"/>
          <w:sz w:val="18"/>
        </w:rPr>
        <w:t>Fee: 5.0</w:t>
      </w:r>
    </w:p>
    <w:p>
      <w:pPr>
        <w:pStyle w:val="Heading2"/>
      </w:pPr>
      <w:r>
        <w:t>Simple explanation</w:t>
      </w:r>
    </w:p>
    <w:p>
      <w:r>
        <w:t>Account shares the balance and deposit method. Each account type provides its own monthly fee.</w:t>
      </w:r>
    </w:p>
    <w:p>
      <w:r>
        <w:t>Source file: Exercise3Accounts.java</w:t>
      </w:r>
    </w:p>
    <w:p>
      <w:r>
        <w:br w:type="page"/>
      </w:r>
    </w:p>
    <w:p>
      <w:pPr>
        <w:pStyle w:val="Heading1"/>
      </w:pPr>
      <w:r>
        <w:t>Exercise 4</w:t>
      </w:r>
    </w:p>
    <w:p>
      <w:pPr>
        <w:pStyle w:val="Heading2"/>
      </w:pPr>
      <w:r>
        <w:t>Question</w:t>
      </w:r>
    </w:p>
    <w:p>
      <w:r>
        <w:t>Make Student implement Comparable&lt;Student&gt; sorted by name, then add a Comparator sorted by marks.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import java.util.*;</w:t>
      </w:r>
    </w:p>
    <w:p>
      <w:pPr>
        <w:spacing w:after="0"/>
      </w:pPr>
      <w:r>
        <w:rPr>
          <w:rFonts w:ascii="Consolas" w:hAnsi="Consolas"/>
          <w:sz w:val="16"/>
        </w:rPr>
        <w:t>class Student implements Comparable&lt;Student&gt; {</w:t>
      </w:r>
    </w:p>
    <w:p>
      <w:pPr>
        <w:spacing w:after="0"/>
      </w:pPr>
      <w:r>
        <w:rPr>
          <w:rFonts w:ascii="Consolas" w:hAnsi="Consolas"/>
          <w:sz w:val="16"/>
        </w:rPr>
        <w:t xml:space="preserve">    String name; int marks;</w:t>
      </w:r>
    </w:p>
    <w:p>
      <w:pPr>
        <w:spacing w:after="0"/>
      </w:pPr>
      <w:r>
        <w:rPr>
          <w:rFonts w:ascii="Consolas" w:hAnsi="Consolas"/>
          <w:sz w:val="16"/>
        </w:rPr>
        <w:t xml:space="preserve">    Student(String name, int marks) { this.name = name; this.marks = marks;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int compareTo(Student other) { return name.compareTo(other.name); 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String toString() { return name + "(" + marks + ")";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Exercise4StudentSort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List&lt;Student&gt; students = new ArrayList&lt;&gt;(Arrays.asList(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new Student("Tariro", 70), new Student("Leslie Sarai", 90), new Student("Anesu", 80)));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Collections.sort(students);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System.out.println("By name: " + students);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students.sort(Comparator.comparingInt(s -&gt; s.marks));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System.out.println("By marks: " + students);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By name: [Anesu(80), Leslie Sarai(90), Tariro(70)]</w:t>
      </w:r>
    </w:p>
    <w:p>
      <w:pPr>
        <w:spacing w:after="0"/>
      </w:pPr>
      <w:r>
        <w:rPr>
          <w:rFonts w:ascii="Consolas" w:hAnsi="Consolas"/>
          <w:sz w:val="18"/>
        </w:rPr>
        <w:t>By marks: [Tariro(70), Anesu(80), Leslie Sarai(90)]</w:t>
      </w:r>
    </w:p>
    <w:p>
      <w:pPr>
        <w:pStyle w:val="Heading2"/>
      </w:pPr>
      <w:r>
        <w:t>Simple explanation</w:t>
      </w:r>
    </w:p>
    <w:p>
      <w:r>
        <w:t>Comparable defines the natural order by name. Comparator provides a separate order by marks.</w:t>
      </w:r>
    </w:p>
    <w:p>
      <w:r>
        <w:t>Source file: Exercise4StudentSort.java</w:t>
      </w:r>
    </w:p>
    <w:p>
      <w:r>
        <w:br w:type="page"/>
      </w:r>
    </w:p>
    <w:p>
      <w:pPr>
        <w:pStyle w:val="Heading1"/>
      </w:pPr>
      <w:r>
        <w:t>Exercise 5</w:t>
      </w:r>
    </w:p>
    <w:p>
      <w:pPr>
        <w:pStyle w:val="Heading2"/>
      </w:pPr>
      <w:r>
        <w:t>Question</w:t>
      </w:r>
    </w:p>
    <w:p>
      <w:r>
        <w:t>Resolve a default hello() conflict from two interfaces using InterfaceName.super.hello().</w:t>
      </w:r>
    </w:p>
    <w:p>
      <w:pPr>
        <w:pStyle w:val="Heading2"/>
      </w:pPr>
      <w:r>
        <w:t>Java code</w:t>
      </w:r>
    </w:p>
    <w:p>
      <w:pPr>
        <w:spacing w:after="0"/>
      </w:pPr>
      <w:r>
        <w:rPr>
          <w:rFonts w:ascii="Consolas" w:hAnsi="Consolas"/>
          <w:sz w:val="16"/>
        </w:rPr>
        <w:t>interface First {</w:t>
      </w:r>
    </w:p>
    <w:p>
      <w:pPr>
        <w:spacing w:after="0"/>
      </w:pPr>
      <w:r>
        <w:rPr>
          <w:rFonts w:ascii="Consolas" w:hAnsi="Consolas"/>
          <w:sz w:val="16"/>
        </w:rPr>
        <w:t xml:space="preserve">    default void hello() { System.out.println("Hello from First");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interface Second {</w:t>
      </w:r>
    </w:p>
    <w:p>
      <w:pPr>
        <w:spacing w:after="0"/>
      </w:pPr>
      <w:r>
        <w:rPr>
          <w:rFonts w:ascii="Consolas" w:hAnsi="Consolas"/>
          <w:sz w:val="16"/>
        </w:rPr>
        <w:t xml:space="preserve">    default void hello() { System.out.println("Hello from Second");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class Greeting implements First, Second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void hello()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First.super.hello();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Second.super.hello();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public class Exercise5DefaultConflict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new Greeting().hello();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Expected output</w:t>
      </w:r>
    </w:p>
    <w:p>
      <w:pPr>
        <w:spacing w:after="0"/>
      </w:pPr>
      <w:r>
        <w:rPr>
          <w:rFonts w:ascii="Consolas" w:hAnsi="Consolas"/>
          <w:sz w:val="18"/>
        </w:rPr>
        <w:t>Hello from First</w:t>
      </w:r>
    </w:p>
    <w:p>
      <w:pPr>
        <w:spacing w:after="0"/>
      </w:pPr>
      <w:r>
        <w:rPr>
          <w:rFonts w:ascii="Consolas" w:hAnsi="Consolas"/>
          <w:sz w:val="18"/>
        </w:rPr>
        <w:t>Hello from Second</w:t>
      </w:r>
    </w:p>
    <w:p>
      <w:pPr>
        <w:pStyle w:val="Heading2"/>
      </w:pPr>
      <w:r>
        <w:t>Simple explanation</w:t>
      </w:r>
    </w:p>
    <w:p>
      <w:r>
        <w:t>Both interfaces provide the same default method. Greeting overrides it and chooses each version explicitly.</w:t>
      </w:r>
    </w:p>
    <w:p>
      <w:r>
        <w:t>Source file: Exercise5DefaultConflict.java</w:t>
      </w:r>
    </w:p>
    <w:p>
      <w:r>
        <w:br w:type="page"/>
      </w:r>
    </w:p>
    <w:p>
      <w:pPr>
        <w:pStyle w:val="Heading1"/>
      </w:pPr>
      <w:r>
        <w:t>Lab summary</w:t>
      </w:r>
    </w:p>
    <w:p>
      <w:r>
        <w:t>This lab practises the concepts covered in the manual. Run each program and compare your result with the expected output.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