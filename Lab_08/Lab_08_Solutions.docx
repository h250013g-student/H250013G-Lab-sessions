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OOP Lab 8: Exercises and Solutions</w:t>
      </w:r>
    </w:p>
    <w:p>
      <w:pPr>
        <w:jc w:val="center"/>
      </w:pPr>
      <w:r>
        <w:t>Student: Leslie Sarai</w:t>
      </w:r>
    </w:p>
    <w:p>
      <w:r>
        <w:t>Solutions follow the supplied university lab manual and use simple Java examples.</w:t>
      </w:r>
    </w:p>
    <w:p>
      <w:pPr>
        <w:pStyle w:val="Heading1"/>
      </w:pPr>
      <w:r>
        <w:t>How to run the programs</w:t>
      </w:r>
    </w:p>
    <w:p>
      <w:r>
        <w:t>Open a terminal in the Java_Files folder. Compile with: javac FileName.java</w:t>
      </w:r>
    </w:p>
    <w:p>
      <w:r>
        <w:t>Run with: java ClassName (use the class name shown in the file name without .java).</w:t>
      </w:r>
    </w:p>
    <w:p>
      <w:r>
        <w:t>Use JDK 17 or later, as recommended by the lab manual.</w:t>
      </w:r>
    </w:p>
    <w:p>
      <w:r>
        <w:br w:type="page"/>
      </w:r>
    </w:p>
    <w:p>
      <w:pPr>
        <w:pStyle w:val="Heading1"/>
      </w:pPr>
      <w:r>
        <w:t>Exercise 1</w:t>
      </w:r>
    </w:p>
    <w:p>
      <w:pPr>
        <w:pStyle w:val="Heading2"/>
      </w:pPr>
      <w:r>
        <w:t>Question</w:t>
      </w:r>
    </w:p>
    <w:p>
      <w:r>
        <w:t>Store 10 integers in an ArrayList, then print the sum, maximum and the list in reverse order.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import java.util.*;</w:t>
      </w:r>
    </w:p>
    <w:p>
      <w:pPr>
        <w:spacing w:after="0"/>
      </w:pPr>
      <w:r>
        <w:rPr>
          <w:rFonts w:ascii="Consolas" w:hAnsi="Consolas"/>
          <w:sz w:val="16"/>
        </w:rPr>
        <w:t>public class Exercise1IntegerList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List&lt;Integer&gt; numbers = new ArrayList&lt;&gt;(Arrays.asList(4, 8, 2, 9, 1, 7, 3, 6, 5, 10));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int sum = 0;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for (int n : numbers) sum += n;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System.out.println("Sum: " + sum);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System.out.println("Maximum: " + Collections.max(numbers));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Collections.reverse(numbers);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System.out.println("Reverse: " + numbers);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Sum: 55</w:t>
      </w:r>
    </w:p>
    <w:p>
      <w:pPr>
        <w:spacing w:after="0"/>
      </w:pPr>
      <w:r>
        <w:rPr>
          <w:rFonts w:ascii="Consolas" w:hAnsi="Consolas"/>
          <w:sz w:val="18"/>
        </w:rPr>
        <w:t>Maximum: 10</w:t>
      </w:r>
    </w:p>
    <w:p>
      <w:pPr>
        <w:spacing w:after="0"/>
      </w:pPr>
      <w:r>
        <w:rPr>
          <w:rFonts w:ascii="Consolas" w:hAnsi="Consolas"/>
          <w:sz w:val="18"/>
        </w:rPr>
        <w:t>Reverse: [10, 5, 6, 3, 7, 1, 9, 2, 8, 4]</w:t>
      </w:r>
    </w:p>
    <w:p>
      <w:pPr>
        <w:pStyle w:val="Heading2"/>
      </w:pPr>
      <w:r>
        <w:t>Simple explanation</w:t>
      </w:r>
    </w:p>
    <w:p>
      <w:r>
        <w:t>ArrayList stores the integers. A loop calculates the sum, Collections.max finds the maximum, and reverse changes the list order.</w:t>
      </w:r>
    </w:p>
    <w:p>
      <w:r>
        <w:t>Source file: Exercise1IntegerList.java</w:t>
      </w:r>
    </w:p>
    <w:p>
      <w:r>
        <w:br w:type="page"/>
      </w:r>
    </w:p>
    <w:p>
      <w:pPr>
        <w:pStyle w:val="Heading1"/>
      </w:pPr>
      <w:r>
        <w:t>Exercise 2</w:t>
      </w:r>
    </w:p>
    <w:p>
      <w:pPr>
        <w:pStyle w:val="Heading2"/>
      </w:pPr>
      <w:r>
        <w:t>Question</w:t>
      </w:r>
    </w:p>
    <w:p>
      <w:r>
        <w:t>Remove duplicates from a list of names using a Set.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import java.util.*;</w:t>
      </w:r>
    </w:p>
    <w:p>
      <w:pPr>
        <w:spacing w:after="0"/>
      </w:pPr>
      <w:r>
        <w:rPr>
          <w:rFonts w:ascii="Consolas" w:hAnsi="Consolas"/>
          <w:sz w:val="16"/>
        </w:rPr>
        <w:t>public class Exercise2UniqueNames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List&lt;String&gt; names = Arrays.asList("Tariro", "Leslie Sarai", "Tariro", "Anesu");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Set&lt;String&gt; unique = new LinkedHashSet&lt;&gt;(names);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System.out.println(unique);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[Tariro, Leslie Sarai, Anesu]</w:t>
      </w:r>
    </w:p>
    <w:p>
      <w:pPr>
        <w:pStyle w:val="Heading2"/>
      </w:pPr>
      <w:r>
        <w:t>Simple explanation</w:t>
      </w:r>
    </w:p>
    <w:p>
      <w:r>
        <w:t>A Set stores each value only once. LinkedHashSet also keeps the insertion order.</w:t>
      </w:r>
    </w:p>
    <w:p>
      <w:r>
        <w:t>Source file: Exercise2UniqueNames.java</w:t>
      </w:r>
    </w:p>
    <w:p>
      <w:r>
        <w:br w:type="page"/>
      </w:r>
    </w:p>
    <w:p>
      <w:pPr>
        <w:pStyle w:val="Heading1"/>
      </w:pPr>
      <w:r>
        <w:t>Exercise 3</w:t>
      </w:r>
    </w:p>
    <w:p>
      <w:pPr>
        <w:pStyle w:val="Heading2"/>
      </w:pPr>
      <w:r>
        <w:t>Question</w:t>
      </w:r>
    </w:p>
    <w:p>
      <w:r>
        <w:t>Write a generic Stack&lt;T&gt; backed by ArrayList&lt;T&gt; with push, pop, peek and isEmpty.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import java.util.ArrayList;</w:t>
      </w:r>
    </w:p>
    <w:p>
      <w:pPr>
        <w:spacing w:after="0"/>
      </w:pPr>
      <w:r>
        <w:rPr>
          <w:rFonts w:ascii="Consolas" w:hAnsi="Consolas"/>
          <w:sz w:val="16"/>
        </w:rPr>
        <w:t>class SimpleStack&lt;T&gt;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private ArrayList&lt;T&gt; items = new ArrayList&lt;&gt;();</w:t>
      </w:r>
    </w:p>
    <w:p>
      <w:pPr>
        <w:spacing w:after="0"/>
      </w:pPr>
      <w:r>
        <w:rPr>
          <w:rFonts w:ascii="Consolas" w:hAnsi="Consolas"/>
          <w:sz w:val="16"/>
        </w:rPr>
        <w:t xml:space="preserve">    void push(T value) { items.add(value); }</w:t>
      </w:r>
    </w:p>
    <w:p>
      <w:pPr>
        <w:spacing w:after="0"/>
      </w:pPr>
      <w:r>
        <w:rPr>
          <w:rFonts w:ascii="Consolas" w:hAnsi="Consolas"/>
          <w:sz w:val="16"/>
        </w:rPr>
        <w:t xml:space="preserve">    T pop() { return items.remove(items.size() - 1); }</w:t>
      </w:r>
    </w:p>
    <w:p>
      <w:pPr>
        <w:spacing w:after="0"/>
      </w:pPr>
      <w:r>
        <w:rPr>
          <w:rFonts w:ascii="Consolas" w:hAnsi="Consolas"/>
          <w:sz w:val="16"/>
        </w:rPr>
        <w:t xml:space="preserve">    T peek() { return items.get(items.size() - 1); }</w:t>
      </w:r>
    </w:p>
    <w:p>
      <w:pPr>
        <w:spacing w:after="0"/>
      </w:pPr>
      <w:r>
        <w:rPr>
          <w:rFonts w:ascii="Consolas" w:hAnsi="Consolas"/>
          <w:sz w:val="16"/>
        </w:rPr>
        <w:t xml:space="preserve">    boolean isEmpty() { return items.isEmpty();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public class Exercise3GenericStack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SimpleStack&lt;String&gt; stack = new SimpleStack&lt;&gt;();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stack.push("Java"); stack.push("OOP");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System.out.println("Top: " + stack.peek());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System.out.println("Removed: " + stack.pop());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System.out.println("Empty? " + stack.isEmpty());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Top: OOP</w:t>
      </w:r>
    </w:p>
    <w:p>
      <w:pPr>
        <w:spacing w:after="0"/>
      </w:pPr>
      <w:r>
        <w:rPr>
          <w:rFonts w:ascii="Consolas" w:hAnsi="Consolas"/>
          <w:sz w:val="18"/>
        </w:rPr>
        <w:t>Removed: OOP</w:t>
      </w:r>
    </w:p>
    <w:p>
      <w:pPr>
        <w:spacing w:after="0"/>
      </w:pPr>
      <w:r>
        <w:rPr>
          <w:rFonts w:ascii="Consolas" w:hAnsi="Consolas"/>
          <w:sz w:val="18"/>
        </w:rPr>
        <w:t>Empty? false</w:t>
      </w:r>
    </w:p>
    <w:p>
      <w:pPr>
        <w:pStyle w:val="Heading2"/>
      </w:pPr>
      <w:r>
        <w:t>Simple explanation</w:t>
      </w:r>
    </w:p>
    <w:p>
      <w:r>
        <w:t>T lets the stack store a chosen type. push adds to the end, while pop and peek use the last item.</w:t>
      </w:r>
    </w:p>
    <w:p>
      <w:r>
        <w:t>Source file: Exercise3GenericStack.java</w:t>
      </w:r>
    </w:p>
    <w:p>
      <w:r>
        <w:br w:type="page"/>
      </w:r>
    </w:p>
    <w:p>
      <w:pPr>
        <w:pStyle w:val="Heading1"/>
      </w:pPr>
      <w:r>
        <w:t>Exercise 4</w:t>
      </w:r>
    </w:p>
    <w:p>
      <w:pPr>
        <w:pStyle w:val="Heading2"/>
      </w:pPr>
      <w:r>
        <w:t>Question</w:t>
      </w:r>
    </w:p>
    <w:p>
      <w:r>
        <w:t>Read a paragraph and print word frequency sorted by frequency descending.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import java.util.*;</w:t>
      </w:r>
    </w:p>
    <w:p>
      <w:pPr>
        <w:spacing w:after="0"/>
      </w:pPr>
      <w:r>
        <w:rPr>
          <w:rFonts w:ascii="Consolas" w:hAnsi="Consolas"/>
          <w:sz w:val="16"/>
        </w:rPr>
        <w:t>public class Exercise4WordFrequency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String paragraph = "java is fun and java is useful";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Map&lt;String, Integer&gt; counts = new HashMap&lt;&gt;();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for (String word : paragraph.toLowerCase().split("\\s+"))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counts.put(word, counts.getOrDefault(word, 0) + 1);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counts.entrySet().stream()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.sorted((a, b) -&gt;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int byCount = b.getValue().compareTo(a.getValue());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return byCount != 0 ? byCount : a.getKey().compareTo(b.getKey());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})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.forEach(e -&gt; System.out.println(e.getKey() + ": " + e.getValue()));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java: 2\nis: 2\nand: 1\nfun: 1\nuseful: 1</w:t>
      </w:r>
    </w:p>
    <w:p>
      <w:pPr>
        <w:pStyle w:val="Heading2"/>
      </w:pPr>
      <w:r>
        <w:t>Simple explanation</w:t>
      </w:r>
    </w:p>
    <w:p>
      <w:r>
        <w:t>The Map stores each word and its count. The stream sorts entries by count from highest to lowest.</w:t>
      </w:r>
    </w:p>
    <w:p>
      <w:r>
        <w:t>Source file: Exercise4WordFrequency.java</w:t>
      </w:r>
    </w:p>
    <w:p>
      <w:r>
        <w:br w:type="page"/>
      </w:r>
    </w:p>
    <w:p>
      <w:pPr>
        <w:pStyle w:val="Heading1"/>
      </w:pPr>
      <w:r>
        <w:t>Exercise 5</w:t>
      </w:r>
    </w:p>
    <w:p>
      <w:pPr>
        <w:pStyle w:val="Heading2"/>
      </w:pPr>
      <w:r>
        <w:t>Question</w:t>
      </w:r>
    </w:p>
    <w:p>
      <w:r>
        <w:t>Implement generic bubbleSort for Comparable values and test Integer[] and String[]. Explain why int[] will not work.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import java.util.Arrays;</w:t>
      </w:r>
    </w:p>
    <w:p>
      <w:pPr>
        <w:spacing w:after="0"/>
      </w:pPr>
      <w:r>
        <w:rPr>
          <w:rFonts w:ascii="Consolas" w:hAnsi="Consolas"/>
          <w:sz w:val="16"/>
        </w:rPr>
        <w:t>public class Exercise5BubbleSort {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&lt;T extends Comparable&lt;T&gt;&gt; void bubbleSort(T[] arr)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for (int i = 0; i &lt; arr.length - 1; i++)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for (int j = 0; j &lt; arr.length - 1 - i; j++)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if (arr[j].compareTo(arr[j + 1]) &gt; 0)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T temp = arr[j]; arr[j] = arr[j + 1]; arr[j + 1] = temp;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Integer[] numbers = {5, 2, 4, 1};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String[] names = {"Tariro", "Anesu", "Leslie"};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bubbleSort(numbers); bubbleSort(names);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System.out.println(Arrays.toString(numbers));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System.out.println(Arrays.toString(names));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[1, 2, 4, 5]</w:t>
      </w:r>
    </w:p>
    <w:p>
      <w:pPr>
        <w:spacing w:after="0"/>
      </w:pPr>
      <w:r>
        <w:rPr>
          <w:rFonts w:ascii="Consolas" w:hAnsi="Consolas"/>
          <w:sz w:val="18"/>
        </w:rPr>
        <w:t>[Anesu, Leslie, Tariro]</w:t>
      </w:r>
    </w:p>
    <w:p>
      <w:pPr>
        <w:pStyle w:val="Heading2"/>
      </w:pPr>
      <w:r>
        <w:t>Simple explanation</w:t>
      </w:r>
    </w:p>
    <w:p>
      <w:r>
        <w:t>The generic method compares objects using compareTo. int[] will not work because generics require reference types, so Integer[] is used.</w:t>
      </w:r>
    </w:p>
    <w:p>
      <w:r>
        <w:t>Source file: Exercise5BubbleSort.java</w:t>
      </w:r>
    </w:p>
    <w:p>
      <w:r>
        <w:br w:type="page"/>
      </w:r>
    </w:p>
    <w:p>
      <w:pPr>
        <w:pStyle w:val="Heading1"/>
      </w:pPr>
      <w:r>
        <w:t>Lab summary</w:t>
      </w:r>
    </w:p>
    <w:p>
      <w:r>
        <w:t>This lab practises the concepts covered in the manual. Run each program and compare your result with the expected output.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