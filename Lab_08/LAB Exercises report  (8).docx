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BE06F4" w14:textId="5FDDD78D" w:rsidR="00EF4E05" w:rsidRPr="00CC4D68" w:rsidRDefault="00000000" w:rsidP="00CC4D68">
      <w:r w:rsidRPr="00CC4D68">
        <w:rPr>
          <w:b/>
          <w:sz w:val="32"/>
        </w:rPr>
        <w:t>Lab 08 Generics and Collections</w:t>
      </w:r>
    </w:p>
    <w:p w14:paraId="3EAADE9E" w14:textId="77777777" w:rsidR="00EF4E05" w:rsidRPr="00CC4D68" w:rsidRDefault="00000000">
      <w:pPr>
        <w:pStyle w:val="Heading1"/>
        <w:rPr>
          <w:color w:val="auto"/>
        </w:rPr>
      </w:pPr>
      <w:r w:rsidRPr="00CC4D68">
        <w:rPr>
          <w:color w:val="auto"/>
        </w:rPr>
        <w:t>Exercise 1</w:t>
      </w:r>
    </w:p>
    <w:p w14:paraId="3C2B3614" w14:textId="77777777" w:rsidR="00EF4E05" w:rsidRPr="00CC4D68" w:rsidRDefault="00000000">
      <w:r w:rsidRPr="00CC4D68">
        <w:t>Question: Store 10 integers in ArrayList; print sum, maximum and reverse list.</w:t>
      </w:r>
    </w:p>
    <w:p w14:paraId="60C67F92" w14:textId="77777777" w:rsidR="00EF4E05" w:rsidRPr="00CC4D68" w:rsidRDefault="00000000">
      <w:r w:rsidRPr="00CC4D68">
        <w:t>Java source code:</w:t>
      </w:r>
    </w:p>
    <w:p w14:paraId="7D878B9B" w14:textId="77777777" w:rsidR="00CC4D68" w:rsidRPr="00CC4D68" w:rsidRDefault="00CC4D68" w:rsidP="00CC4D6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C4D68">
        <w:rPr>
          <w:rFonts w:ascii="Consolas" w:eastAsia="Times New Roman" w:hAnsi="Consolas" w:cs="Times New Roman"/>
          <w:color w:val="FF7B72"/>
          <w:sz w:val="21"/>
          <w:szCs w:val="21"/>
        </w:rPr>
        <w:t>import</w:t>
      </w:r>
      <w:r w:rsidRPr="00CC4D68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CC4D68">
        <w:rPr>
          <w:rFonts w:ascii="Consolas" w:eastAsia="Times New Roman" w:hAnsi="Consolas" w:cs="Times New Roman"/>
          <w:color w:val="4EC9B0"/>
          <w:sz w:val="21"/>
          <w:szCs w:val="21"/>
        </w:rPr>
        <w:t>java</w:t>
      </w:r>
      <w:r w:rsidRPr="00CC4D68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CC4D68">
        <w:rPr>
          <w:rFonts w:ascii="Consolas" w:eastAsia="Times New Roman" w:hAnsi="Consolas" w:cs="Times New Roman"/>
          <w:color w:val="4EC9B0"/>
          <w:sz w:val="21"/>
          <w:szCs w:val="21"/>
        </w:rPr>
        <w:t>util</w:t>
      </w:r>
      <w:proofErr w:type="spellEnd"/>
      <w:r w:rsidRPr="00CC4D68">
        <w:rPr>
          <w:rFonts w:ascii="Consolas" w:eastAsia="Times New Roman" w:hAnsi="Consolas" w:cs="Times New Roman"/>
          <w:color w:val="D4D4D4"/>
          <w:sz w:val="21"/>
          <w:szCs w:val="21"/>
        </w:rPr>
        <w:t>.*</w:t>
      </w:r>
      <w:r w:rsidRPr="00CC4D68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14:paraId="5403AE33" w14:textId="77777777" w:rsidR="00CC4D68" w:rsidRPr="00CC4D68" w:rsidRDefault="00CC4D68" w:rsidP="00CC4D6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2C3EB2DF" w14:textId="77777777" w:rsidR="00CC4D68" w:rsidRPr="00CC4D68" w:rsidRDefault="00CC4D68" w:rsidP="00CC4D6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C4D68">
        <w:rPr>
          <w:rFonts w:ascii="Consolas" w:eastAsia="Times New Roman" w:hAnsi="Consolas" w:cs="Times New Roman"/>
          <w:color w:val="569CD6"/>
          <w:sz w:val="21"/>
          <w:szCs w:val="21"/>
        </w:rPr>
        <w:t>public</w:t>
      </w:r>
      <w:r w:rsidRPr="00CC4D68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CC4D68">
        <w:rPr>
          <w:rFonts w:ascii="Consolas" w:eastAsia="Times New Roman" w:hAnsi="Consolas" w:cs="Times New Roman"/>
          <w:color w:val="569CD6"/>
          <w:sz w:val="21"/>
          <w:szCs w:val="21"/>
        </w:rPr>
        <w:t>class</w:t>
      </w:r>
      <w:r w:rsidRPr="00CC4D68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CC4D68">
        <w:rPr>
          <w:rFonts w:ascii="Consolas" w:eastAsia="Times New Roman" w:hAnsi="Consolas" w:cs="Times New Roman"/>
          <w:color w:val="4EC9B0"/>
          <w:sz w:val="21"/>
          <w:szCs w:val="21"/>
        </w:rPr>
        <w:t>Exercise1IntegerList</w:t>
      </w:r>
      <w:r w:rsidRPr="00CC4D68">
        <w:rPr>
          <w:rFonts w:ascii="Consolas" w:eastAsia="Times New Roman" w:hAnsi="Consolas" w:cs="Times New Roman"/>
          <w:color w:val="BBBEBF"/>
          <w:sz w:val="21"/>
          <w:szCs w:val="21"/>
        </w:rPr>
        <w:t xml:space="preserve"> {</w:t>
      </w:r>
    </w:p>
    <w:p w14:paraId="7C60CE67" w14:textId="77777777" w:rsidR="00CC4D68" w:rsidRPr="00CC4D68" w:rsidRDefault="00CC4D68" w:rsidP="00CC4D6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C4D68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CC4D68">
        <w:rPr>
          <w:rFonts w:ascii="Consolas" w:eastAsia="Times New Roman" w:hAnsi="Consolas" w:cs="Times New Roman"/>
          <w:color w:val="569CD6"/>
          <w:sz w:val="21"/>
          <w:szCs w:val="21"/>
        </w:rPr>
        <w:t>public</w:t>
      </w:r>
      <w:r w:rsidRPr="00CC4D68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CC4D68">
        <w:rPr>
          <w:rFonts w:ascii="Consolas" w:eastAsia="Times New Roman" w:hAnsi="Consolas" w:cs="Times New Roman"/>
          <w:color w:val="569CD6"/>
          <w:sz w:val="21"/>
          <w:szCs w:val="21"/>
        </w:rPr>
        <w:t>static</w:t>
      </w:r>
      <w:r w:rsidRPr="00CC4D68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CC4D68">
        <w:rPr>
          <w:rFonts w:ascii="Consolas" w:eastAsia="Times New Roman" w:hAnsi="Consolas" w:cs="Times New Roman"/>
          <w:color w:val="4EC9B0"/>
          <w:sz w:val="21"/>
          <w:szCs w:val="21"/>
        </w:rPr>
        <w:t>void</w:t>
      </w:r>
      <w:r w:rsidRPr="00CC4D68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CC4D68">
        <w:rPr>
          <w:rFonts w:ascii="Consolas" w:eastAsia="Times New Roman" w:hAnsi="Consolas" w:cs="Times New Roman"/>
          <w:color w:val="D2A8FF"/>
          <w:sz w:val="21"/>
          <w:szCs w:val="21"/>
        </w:rPr>
        <w:t>main</w:t>
      </w:r>
      <w:r w:rsidRPr="00CC4D68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CC4D68">
        <w:rPr>
          <w:rFonts w:ascii="Consolas" w:eastAsia="Times New Roman" w:hAnsi="Consolas" w:cs="Times New Roman"/>
          <w:color w:val="4EC9B0"/>
          <w:sz w:val="21"/>
          <w:szCs w:val="21"/>
        </w:rPr>
        <w:t>String</w:t>
      </w:r>
      <w:r w:rsidRPr="00CC4D68">
        <w:rPr>
          <w:rFonts w:ascii="Consolas" w:eastAsia="Times New Roman" w:hAnsi="Consolas" w:cs="Times New Roman"/>
          <w:color w:val="BBBEBF"/>
          <w:sz w:val="21"/>
          <w:szCs w:val="21"/>
        </w:rPr>
        <w:t xml:space="preserve">[] </w:t>
      </w:r>
      <w:proofErr w:type="spellStart"/>
      <w:r w:rsidRPr="00CC4D68">
        <w:rPr>
          <w:rFonts w:ascii="Consolas" w:eastAsia="Times New Roman" w:hAnsi="Consolas" w:cs="Times New Roman"/>
          <w:color w:val="FFA657"/>
          <w:sz w:val="21"/>
          <w:szCs w:val="21"/>
        </w:rPr>
        <w:t>args</w:t>
      </w:r>
      <w:proofErr w:type="spellEnd"/>
      <w:r w:rsidRPr="00CC4D68">
        <w:rPr>
          <w:rFonts w:ascii="Consolas" w:eastAsia="Times New Roman" w:hAnsi="Consolas" w:cs="Times New Roman"/>
          <w:color w:val="BBBEBF"/>
          <w:sz w:val="21"/>
          <w:szCs w:val="21"/>
        </w:rPr>
        <w:t>) {</w:t>
      </w:r>
    </w:p>
    <w:p w14:paraId="28DB4ADE" w14:textId="77777777" w:rsidR="00CC4D68" w:rsidRPr="00CC4D68" w:rsidRDefault="00CC4D68" w:rsidP="00CC4D6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C4D68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CC4D68">
        <w:rPr>
          <w:rFonts w:ascii="Consolas" w:eastAsia="Times New Roman" w:hAnsi="Consolas" w:cs="Times New Roman"/>
          <w:color w:val="8B949E"/>
          <w:sz w:val="21"/>
          <w:szCs w:val="21"/>
        </w:rPr>
        <w:t>// Create a list of integers and initialize it with values</w:t>
      </w:r>
    </w:p>
    <w:p w14:paraId="7FD3ED74" w14:textId="77777777" w:rsidR="00CC4D68" w:rsidRPr="00CC4D68" w:rsidRDefault="00CC4D68" w:rsidP="00CC4D6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C4D68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proofErr w:type="spellStart"/>
      <w:r w:rsidRPr="00CC4D68">
        <w:rPr>
          <w:rFonts w:ascii="Consolas" w:eastAsia="Times New Roman" w:hAnsi="Consolas" w:cs="Times New Roman"/>
          <w:color w:val="4EC9B0"/>
          <w:sz w:val="21"/>
          <w:szCs w:val="21"/>
        </w:rPr>
        <w:t>ArrayList</w:t>
      </w:r>
      <w:proofErr w:type="spellEnd"/>
      <w:r w:rsidRPr="00CC4D68">
        <w:rPr>
          <w:rFonts w:ascii="Consolas" w:eastAsia="Times New Roman" w:hAnsi="Consolas" w:cs="Times New Roman"/>
          <w:color w:val="FFA657"/>
          <w:sz w:val="21"/>
          <w:szCs w:val="21"/>
        </w:rPr>
        <w:t>&lt;</w:t>
      </w:r>
      <w:r w:rsidRPr="00CC4D68">
        <w:rPr>
          <w:rFonts w:ascii="Consolas" w:eastAsia="Times New Roman" w:hAnsi="Consolas" w:cs="Times New Roman"/>
          <w:color w:val="4EC9B0"/>
          <w:sz w:val="21"/>
          <w:szCs w:val="21"/>
        </w:rPr>
        <w:t>Integer</w:t>
      </w:r>
      <w:r w:rsidRPr="00CC4D68">
        <w:rPr>
          <w:rFonts w:ascii="Consolas" w:eastAsia="Times New Roman" w:hAnsi="Consolas" w:cs="Times New Roman"/>
          <w:color w:val="FFA657"/>
          <w:sz w:val="21"/>
          <w:szCs w:val="21"/>
        </w:rPr>
        <w:t xml:space="preserve">&gt; </w:t>
      </w:r>
      <w:r w:rsidRPr="00CC4D68">
        <w:rPr>
          <w:rFonts w:ascii="Consolas" w:eastAsia="Times New Roman" w:hAnsi="Consolas" w:cs="Times New Roman"/>
          <w:color w:val="C9D1D9"/>
          <w:sz w:val="21"/>
          <w:szCs w:val="21"/>
        </w:rPr>
        <w:t>numbers</w:t>
      </w:r>
      <w:r w:rsidRPr="00CC4D68">
        <w:rPr>
          <w:rFonts w:ascii="Consolas" w:eastAsia="Times New Roman" w:hAnsi="Consolas" w:cs="Times New Roman"/>
          <w:color w:val="FFA657"/>
          <w:sz w:val="21"/>
          <w:szCs w:val="21"/>
        </w:rPr>
        <w:t xml:space="preserve"> </w:t>
      </w:r>
      <w:r w:rsidRPr="00CC4D6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C4D68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CC4D68">
        <w:rPr>
          <w:rFonts w:ascii="Consolas" w:eastAsia="Times New Roman" w:hAnsi="Consolas" w:cs="Times New Roman"/>
          <w:color w:val="C586C0"/>
          <w:sz w:val="21"/>
          <w:szCs w:val="21"/>
        </w:rPr>
        <w:t>new</w:t>
      </w:r>
      <w:r w:rsidRPr="00CC4D68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CC4D68">
        <w:rPr>
          <w:rFonts w:ascii="Consolas" w:eastAsia="Times New Roman" w:hAnsi="Consolas" w:cs="Times New Roman"/>
          <w:color w:val="D2A8FF"/>
          <w:sz w:val="21"/>
          <w:szCs w:val="21"/>
        </w:rPr>
        <w:t>ArrayList</w:t>
      </w:r>
      <w:proofErr w:type="spellEnd"/>
      <w:r w:rsidRPr="00CC4D68">
        <w:rPr>
          <w:rFonts w:ascii="Consolas" w:eastAsia="Times New Roman" w:hAnsi="Consolas" w:cs="Times New Roman"/>
          <w:color w:val="BBBEBF"/>
          <w:sz w:val="21"/>
          <w:szCs w:val="21"/>
        </w:rPr>
        <w:t>&lt;&gt;(</w:t>
      </w:r>
    </w:p>
    <w:p w14:paraId="00496DEF" w14:textId="77777777" w:rsidR="00CC4D68" w:rsidRPr="00CC4D68" w:rsidRDefault="00CC4D68" w:rsidP="00CC4D6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C4D68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</w:t>
      </w:r>
      <w:proofErr w:type="spellStart"/>
      <w:r w:rsidRPr="00CC4D68">
        <w:rPr>
          <w:rFonts w:ascii="Consolas" w:eastAsia="Times New Roman" w:hAnsi="Consolas" w:cs="Times New Roman"/>
          <w:color w:val="4EC9B0"/>
          <w:sz w:val="21"/>
          <w:szCs w:val="21"/>
        </w:rPr>
        <w:t>List</w:t>
      </w:r>
      <w:r w:rsidRPr="00CC4D68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CC4D68">
        <w:rPr>
          <w:rFonts w:ascii="Consolas" w:eastAsia="Times New Roman" w:hAnsi="Consolas" w:cs="Times New Roman"/>
          <w:color w:val="D2A8FF"/>
          <w:sz w:val="21"/>
          <w:szCs w:val="21"/>
        </w:rPr>
        <w:t>of</w:t>
      </w:r>
      <w:proofErr w:type="spellEnd"/>
      <w:r w:rsidRPr="00CC4D68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CC4D68">
        <w:rPr>
          <w:rFonts w:ascii="Consolas" w:eastAsia="Times New Roman" w:hAnsi="Consolas" w:cs="Times New Roman"/>
          <w:color w:val="B5CEA8"/>
          <w:sz w:val="21"/>
          <w:szCs w:val="21"/>
        </w:rPr>
        <w:t>4</w:t>
      </w:r>
      <w:r w:rsidRPr="00CC4D68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CC4D68">
        <w:rPr>
          <w:rFonts w:ascii="Consolas" w:eastAsia="Times New Roman" w:hAnsi="Consolas" w:cs="Times New Roman"/>
          <w:color w:val="B5CEA8"/>
          <w:sz w:val="21"/>
          <w:szCs w:val="21"/>
        </w:rPr>
        <w:t>8</w:t>
      </w:r>
      <w:r w:rsidRPr="00CC4D68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CC4D68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CC4D68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CC4D68">
        <w:rPr>
          <w:rFonts w:ascii="Consolas" w:eastAsia="Times New Roman" w:hAnsi="Consolas" w:cs="Times New Roman"/>
          <w:color w:val="B5CEA8"/>
          <w:sz w:val="21"/>
          <w:szCs w:val="21"/>
        </w:rPr>
        <w:t>9</w:t>
      </w:r>
      <w:r w:rsidRPr="00CC4D68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CC4D68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CC4D68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CC4D68">
        <w:rPr>
          <w:rFonts w:ascii="Consolas" w:eastAsia="Times New Roman" w:hAnsi="Consolas" w:cs="Times New Roman"/>
          <w:color w:val="B5CEA8"/>
          <w:sz w:val="21"/>
          <w:szCs w:val="21"/>
        </w:rPr>
        <w:t>6</w:t>
      </w:r>
      <w:r w:rsidRPr="00CC4D68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CC4D68">
        <w:rPr>
          <w:rFonts w:ascii="Consolas" w:eastAsia="Times New Roman" w:hAnsi="Consolas" w:cs="Times New Roman"/>
          <w:color w:val="B5CEA8"/>
          <w:sz w:val="21"/>
          <w:szCs w:val="21"/>
        </w:rPr>
        <w:t>3</w:t>
      </w:r>
      <w:r w:rsidRPr="00CC4D68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CC4D68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  <w:r w:rsidRPr="00CC4D68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CC4D68">
        <w:rPr>
          <w:rFonts w:ascii="Consolas" w:eastAsia="Times New Roman" w:hAnsi="Consolas" w:cs="Times New Roman"/>
          <w:color w:val="B5CEA8"/>
          <w:sz w:val="21"/>
          <w:szCs w:val="21"/>
        </w:rPr>
        <w:t>5</w:t>
      </w:r>
      <w:r w:rsidRPr="00CC4D68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CC4D68">
        <w:rPr>
          <w:rFonts w:ascii="Consolas" w:eastAsia="Times New Roman" w:hAnsi="Consolas" w:cs="Times New Roman"/>
          <w:color w:val="B5CEA8"/>
          <w:sz w:val="21"/>
          <w:szCs w:val="21"/>
        </w:rPr>
        <w:t>7</w:t>
      </w:r>
      <w:r w:rsidRPr="00CC4D68">
        <w:rPr>
          <w:rFonts w:ascii="Consolas" w:eastAsia="Times New Roman" w:hAnsi="Consolas" w:cs="Times New Roman"/>
          <w:color w:val="BBBEBF"/>
          <w:sz w:val="21"/>
          <w:szCs w:val="21"/>
        </w:rPr>
        <w:t>));</w:t>
      </w:r>
    </w:p>
    <w:p w14:paraId="1C0B27CB" w14:textId="77777777" w:rsidR="00CC4D68" w:rsidRPr="00CC4D68" w:rsidRDefault="00CC4D68" w:rsidP="00CC4D6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C4D68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CC4D68">
        <w:rPr>
          <w:rFonts w:ascii="Consolas" w:eastAsia="Times New Roman" w:hAnsi="Consolas" w:cs="Times New Roman"/>
          <w:color w:val="4EC9B0"/>
          <w:sz w:val="21"/>
          <w:szCs w:val="21"/>
        </w:rPr>
        <w:t>int</w:t>
      </w:r>
      <w:r w:rsidRPr="00CC4D68">
        <w:rPr>
          <w:rFonts w:ascii="Consolas" w:eastAsia="Times New Roman" w:hAnsi="Consolas" w:cs="Times New Roman"/>
          <w:color w:val="FFA657"/>
          <w:sz w:val="21"/>
          <w:szCs w:val="21"/>
        </w:rPr>
        <w:t xml:space="preserve"> </w:t>
      </w:r>
      <w:r w:rsidRPr="00CC4D68">
        <w:rPr>
          <w:rFonts w:ascii="Consolas" w:eastAsia="Times New Roman" w:hAnsi="Consolas" w:cs="Times New Roman"/>
          <w:color w:val="C9D1D9"/>
          <w:sz w:val="21"/>
          <w:szCs w:val="21"/>
        </w:rPr>
        <w:t>sum</w:t>
      </w:r>
      <w:r w:rsidRPr="00CC4D68">
        <w:rPr>
          <w:rFonts w:ascii="Consolas" w:eastAsia="Times New Roman" w:hAnsi="Consolas" w:cs="Times New Roman"/>
          <w:color w:val="FFA657"/>
          <w:sz w:val="21"/>
          <w:szCs w:val="21"/>
        </w:rPr>
        <w:t xml:space="preserve"> </w:t>
      </w:r>
      <w:r w:rsidRPr="00CC4D6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C4D68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CC4D68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CC4D68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14:paraId="7302528A" w14:textId="77777777" w:rsidR="00CC4D68" w:rsidRPr="00CC4D68" w:rsidRDefault="00CC4D68" w:rsidP="00CC4D6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C4D68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CC4D68">
        <w:rPr>
          <w:rFonts w:ascii="Consolas" w:eastAsia="Times New Roman" w:hAnsi="Consolas" w:cs="Times New Roman"/>
          <w:color w:val="4EC9B0"/>
          <w:sz w:val="21"/>
          <w:szCs w:val="21"/>
        </w:rPr>
        <w:t>int</w:t>
      </w:r>
      <w:r w:rsidRPr="00CC4D68">
        <w:rPr>
          <w:rFonts w:ascii="Consolas" w:eastAsia="Times New Roman" w:hAnsi="Consolas" w:cs="Times New Roman"/>
          <w:color w:val="FFA657"/>
          <w:sz w:val="21"/>
          <w:szCs w:val="21"/>
        </w:rPr>
        <w:t xml:space="preserve"> </w:t>
      </w:r>
      <w:r w:rsidRPr="00CC4D68">
        <w:rPr>
          <w:rFonts w:ascii="Consolas" w:eastAsia="Times New Roman" w:hAnsi="Consolas" w:cs="Times New Roman"/>
          <w:color w:val="C9D1D9"/>
          <w:sz w:val="21"/>
          <w:szCs w:val="21"/>
        </w:rPr>
        <w:t>maximum</w:t>
      </w:r>
      <w:r w:rsidRPr="00CC4D68">
        <w:rPr>
          <w:rFonts w:ascii="Consolas" w:eastAsia="Times New Roman" w:hAnsi="Consolas" w:cs="Times New Roman"/>
          <w:color w:val="FFA657"/>
          <w:sz w:val="21"/>
          <w:szCs w:val="21"/>
        </w:rPr>
        <w:t xml:space="preserve"> </w:t>
      </w:r>
      <w:r w:rsidRPr="00CC4D6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C4D68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CC4D68">
        <w:rPr>
          <w:rFonts w:ascii="Consolas" w:eastAsia="Times New Roman" w:hAnsi="Consolas" w:cs="Times New Roman"/>
          <w:color w:val="C9D1D9"/>
          <w:sz w:val="21"/>
          <w:szCs w:val="21"/>
        </w:rPr>
        <w:t>numbers</w:t>
      </w:r>
      <w:r w:rsidRPr="00CC4D68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CC4D68">
        <w:rPr>
          <w:rFonts w:ascii="Consolas" w:eastAsia="Times New Roman" w:hAnsi="Consolas" w:cs="Times New Roman"/>
          <w:color w:val="D2A8FF"/>
          <w:sz w:val="21"/>
          <w:szCs w:val="21"/>
        </w:rPr>
        <w:t>get</w:t>
      </w:r>
      <w:proofErr w:type="spellEnd"/>
      <w:r w:rsidRPr="00CC4D68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CC4D68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CC4D68">
        <w:rPr>
          <w:rFonts w:ascii="Consolas" w:eastAsia="Times New Roman" w:hAnsi="Consolas" w:cs="Times New Roman"/>
          <w:color w:val="BBBEBF"/>
          <w:sz w:val="21"/>
          <w:szCs w:val="21"/>
        </w:rPr>
        <w:t>);</w:t>
      </w:r>
    </w:p>
    <w:p w14:paraId="3B255E69" w14:textId="77777777" w:rsidR="00CC4D68" w:rsidRPr="00CC4D68" w:rsidRDefault="00CC4D68" w:rsidP="00CC4D6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C4D68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CC4D68">
        <w:rPr>
          <w:rFonts w:ascii="Consolas" w:eastAsia="Times New Roman" w:hAnsi="Consolas" w:cs="Times New Roman"/>
          <w:color w:val="8B949E"/>
          <w:sz w:val="21"/>
          <w:szCs w:val="21"/>
        </w:rPr>
        <w:t>// Iterate through the list to calculate the sum and find the maximum value.</w:t>
      </w:r>
    </w:p>
    <w:p w14:paraId="23A3B9BD" w14:textId="77777777" w:rsidR="00CC4D68" w:rsidRPr="00CC4D68" w:rsidRDefault="00CC4D68" w:rsidP="00CC4D6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C4D68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CC4D68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CC4D68">
        <w:rPr>
          <w:rFonts w:ascii="Consolas" w:eastAsia="Times New Roman" w:hAnsi="Consolas" w:cs="Times New Roman"/>
          <w:color w:val="BBBEBF"/>
          <w:sz w:val="21"/>
          <w:szCs w:val="21"/>
        </w:rPr>
        <w:t xml:space="preserve"> (</w:t>
      </w:r>
      <w:r w:rsidRPr="00CC4D68">
        <w:rPr>
          <w:rFonts w:ascii="Consolas" w:eastAsia="Times New Roman" w:hAnsi="Consolas" w:cs="Times New Roman"/>
          <w:color w:val="4EC9B0"/>
          <w:sz w:val="21"/>
          <w:szCs w:val="21"/>
        </w:rPr>
        <w:t>int</w:t>
      </w:r>
      <w:r w:rsidRPr="00CC4D68">
        <w:rPr>
          <w:rFonts w:ascii="Consolas" w:eastAsia="Times New Roman" w:hAnsi="Consolas" w:cs="Times New Roman"/>
          <w:color w:val="FFA657"/>
          <w:sz w:val="21"/>
          <w:szCs w:val="21"/>
        </w:rPr>
        <w:t xml:space="preserve"> </w:t>
      </w:r>
      <w:r w:rsidRPr="00CC4D68">
        <w:rPr>
          <w:rFonts w:ascii="Consolas" w:eastAsia="Times New Roman" w:hAnsi="Consolas" w:cs="Times New Roman"/>
          <w:color w:val="C9D1D9"/>
          <w:sz w:val="21"/>
          <w:szCs w:val="21"/>
        </w:rPr>
        <w:t>number</w:t>
      </w:r>
      <w:r w:rsidRPr="00CC4D68">
        <w:rPr>
          <w:rFonts w:ascii="Consolas" w:eastAsia="Times New Roman" w:hAnsi="Consolas" w:cs="Times New Roman"/>
          <w:color w:val="FFA657"/>
          <w:sz w:val="21"/>
          <w:szCs w:val="21"/>
        </w:rPr>
        <w:t xml:space="preserve"> </w:t>
      </w:r>
      <w:r w:rsidRPr="00CC4D68">
        <w:rPr>
          <w:rFonts w:ascii="Consolas" w:eastAsia="Times New Roman" w:hAnsi="Consolas" w:cs="Times New Roman"/>
          <w:color w:val="C586C0"/>
          <w:sz w:val="21"/>
          <w:szCs w:val="21"/>
        </w:rPr>
        <w:t>:</w:t>
      </w:r>
      <w:r w:rsidRPr="00CC4D68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CC4D68">
        <w:rPr>
          <w:rFonts w:ascii="Consolas" w:eastAsia="Times New Roman" w:hAnsi="Consolas" w:cs="Times New Roman"/>
          <w:color w:val="C9D1D9"/>
          <w:sz w:val="21"/>
          <w:szCs w:val="21"/>
        </w:rPr>
        <w:t>numbers</w:t>
      </w:r>
      <w:r w:rsidRPr="00CC4D68">
        <w:rPr>
          <w:rFonts w:ascii="Consolas" w:eastAsia="Times New Roman" w:hAnsi="Consolas" w:cs="Times New Roman"/>
          <w:color w:val="BBBEBF"/>
          <w:sz w:val="21"/>
          <w:szCs w:val="21"/>
        </w:rPr>
        <w:t>) {</w:t>
      </w:r>
    </w:p>
    <w:p w14:paraId="5B194819" w14:textId="77777777" w:rsidR="00CC4D68" w:rsidRPr="00CC4D68" w:rsidRDefault="00CC4D68" w:rsidP="00CC4D6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C4D68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</w:t>
      </w:r>
      <w:r w:rsidRPr="00CC4D68">
        <w:rPr>
          <w:rFonts w:ascii="Consolas" w:eastAsia="Times New Roman" w:hAnsi="Consolas" w:cs="Times New Roman"/>
          <w:color w:val="C9D1D9"/>
          <w:sz w:val="21"/>
          <w:szCs w:val="21"/>
        </w:rPr>
        <w:t>sum</w:t>
      </w:r>
      <w:r w:rsidRPr="00CC4D68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CC4D68">
        <w:rPr>
          <w:rFonts w:ascii="Consolas" w:eastAsia="Times New Roman" w:hAnsi="Consolas" w:cs="Times New Roman"/>
          <w:color w:val="D4D4D4"/>
          <w:sz w:val="21"/>
          <w:szCs w:val="21"/>
        </w:rPr>
        <w:t>+=</w:t>
      </w:r>
      <w:r w:rsidRPr="00CC4D68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CC4D68">
        <w:rPr>
          <w:rFonts w:ascii="Consolas" w:eastAsia="Times New Roman" w:hAnsi="Consolas" w:cs="Times New Roman"/>
          <w:color w:val="C9D1D9"/>
          <w:sz w:val="21"/>
          <w:szCs w:val="21"/>
        </w:rPr>
        <w:t>number</w:t>
      </w:r>
      <w:r w:rsidRPr="00CC4D68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14:paraId="73EFC903" w14:textId="77777777" w:rsidR="00CC4D68" w:rsidRPr="00CC4D68" w:rsidRDefault="00CC4D68" w:rsidP="00CC4D6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C4D68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</w:t>
      </w:r>
      <w:r w:rsidRPr="00CC4D68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CC4D68">
        <w:rPr>
          <w:rFonts w:ascii="Consolas" w:eastAsia="Times New Roman" w:hAnsi="Consolas" w:cs="Times New Roman"/>
          <w:color w:val="BBBEBF"/>
          <w:sz w:val="21"/>
          <w:szCs w:val="21"/>
        </w:rPr>
        <w:t xml:space="preserve"> (</w:t>
      </w:r>
      <w:r w:rsidRPr="00CC4D68">
        <w:rPr>
          <w:rFonts w:ascii="Consolas" w:eastAsia="Times New Roman" w:hAnsi="Consolas" w:cs="Times New Roman"/>
          <w:color w:val="C9D1D9"/>
          <w:sz w:val="21"/>
          <w:szCs w:val="21"/>
        </w:rPr>
        <w:t>number</w:t>
      </w:r>
      <w:r w:rsidRPr="00CC4D68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CC4D68">
        <w:rPr>
          <w:rFonts w:ascii="Consolas" w:eastAsia="Times New Roman" w:hAnsi="Consolas" w:cs="Times New Roman"/>
          <w:color w:val="D4D4D4"/>
          <w:sz w:val="21"/>
          <w:szCs w:val="21"/>
        </w:rPr>
        <w:t>&gt;</w:t>
      </w:r>
      <w:r w:rsidRPr="00CC4D68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CC4D68">
        <w:rPr>
          <w:rFonts w:ascii="Consolas" w:eastAsia="Times New Roman" w:hAnsi="Consolas" w:cs="Times New Roman"/>
          <w:color w:val="C9D1D9"/>
          <w:sz w:val="21"/>
          <w:szCs w:val="21"/>
        </w:rPr>
        <w:t>maximum</w:t>
      </w:r>
      <w:r w:rsidRPr="00CC4D68">
        <w:rPr>
          <w:rFonts w:ascii="Consolas" w:eastAsia="Times New Roman" w:hAnsi="Consolas" w:cs="Times New Roman"/>
          <w:color w:val="BBBEBF"/>
          <w:sz w:val="21"/>
          <w:szCs w:val="21"/>
        </w:rPr>
        <w:t>) {</w:t>
      </w:r>
    </w:p>
    <w:p w14:paraId="50FF6170" w14:textId="77777777" w:rsidR="00CC4D68" w:rsidRPr="00CC4D68" w:rsidRDefault="00CC4D68" w:rsidP="00CC4D6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C4D68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</w:t>
      </w:r>
      <w:r w:rsidRPr="00CC4D68">
        <w:rPr>
          <w:rFonts w:ascii="Consolas" w:eastAsia="Times New Roman" w:hAnsi="Consolas" w:cs="Times New Roman"/>
          <w:color w:val="C9D1D9"/>
          <w:sz w:val="21"/>
          <w:szCs w:val="21"/>
        </w:rPr>
        <w:t>maximum</w:t>
      </w:r>
      <w:r w:rsidRPr="00CC4D68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CC4D6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C4D68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CC4D68">
        <w:rPr>
          <w:rFonts w:ascii="Consolas" w:eastAsia="Times New Roman" w:hAnsi="Consolas" w:cs="Times New Roman"/>
          <w:color w:val="C9D1D9"/>
          <w:sz w:val="21"/>
          <w:szCs w:val="21"/>
        </w:rPr>
        <w:t>number</w:t>
      </w:r>
      <w:r w:rsidRPr="00CC4D68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14:paraId="7049EE82" w14:textId="77777777" w:rsidR="00CC4D68" w:rsidRPr="00CC4D68" w:rsidRDefault="00CC4D68" w:rsidP="00CC4D6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C4D68">
        <w:rPr>
          <w:rFonts w:ascii="Consolas" w:eastAsia="Times New Roman" w:hAnsi="Consolas" w:cs="Times New Roman"/>
          <w:color w:val="BBBEBF"/>
          <w:sz w:val="21"/>
          <w:szCs w:val="21"/>
        </w:rPr>
        <w:t>            }</w:t>
      </w:r>
    </w:p>
    <w:p w14:paraId="5F4FF5D9" w14:textId="77777777" w:rsidR="00CC4D68" w:rsidRPr="00CC4D68" w:rsidRDefault="00CC4D68" w:rsidP="00CC4D6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C4D68">
        <w:rPr>
          <w:rFonts w:ascii="Consolas" w:eastAsia="Times New Roman" w:hAnsi="Consolas" w:cs="Times New Roman"/>
          <w:color w:val="BBBEBF"/>
          <w:sz w:val="21"/>
          <w:szCs w:val="21"/>
        </w:rPr>
        <w:t>        }</w:t>
      </w:r>
    </w:p>
    <w:p w14:paraId="19977328" w14:textId="77777777" w:rsidR="00CC4D68" w:rsidRPr="00CC4D68" w:rsidRDefault="00CC4D68" w:rsidP="00CC4D6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62297988" w14:textId="77777777" w:rsidR="00CC4D68" w:rsidRPr="00CC4D68" w:rsidRDefault="00CC4D68" w:rsidP="00CC4D6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C4D68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proofErr w:type="spellStart"/>
      <w:r w:rsidRPr="00CC4D68">
        <w:rPr>
          <w:rFonts w:ascii="Consolas" w:eastAsia="Times New Roman" w:hAnsi="Consolas" w:cs="Times New Roman"/>
          <w:color w:val="4EC9B0"/>
          <w:sz w:val="21"/>
          <w:szCs w:val="21"/>
        </w:rPr>
        <w:t>System</w:t>
      </w:r>
      <w:r w:rsidRPr="00CC4D68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CC4D68">
        <w:rPr>
          <w:rFonts w:ascii="Consolas" w:eastAsia="Times New Roman" w:hAnsi="Consolas" w:cs="Times New Roman"/>
          <w:color w:val="79C0FF"/>
          <w:sz w:val="21"/>
          <w:szCs w:val="21"/>
        </w:rPr>
        <w:t>out</w:t>
      </w:r>
      <w:r w:rsidRPr="00CC4D68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CC4D68">
        <w:rPr>
          <w:rFonts w:ascii="Consolas" w:eastAsia="Times New Roman" w:hAnsi="Consolas" w:cs="Times New Roman"/>
          <w:color w:val="D2A8FF"/>
          <w:sz w:val="21"/>
          <w:szCs w:val="21"/>
        </w:rPr>
        <w:t>println</w:t>
      </w:r>
      <w:proofErr w:type="spellEnd"/>
      <w:r w:rsidRPr="00CC4D68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CC4D68">
        <w:rPr>
          <w:rFonts w:ascii="Consolas" w:eastAsia="Times New Roman" w:hAnsi="Consolas" w:cs="Times New Roman"/>
          <w:color w:val="A5D6FF"/>
          <w:sz w:val="21"/>
          <w:szCs w:val="21"/>
        </w:rPr>
        <w:t>"List: "</w:t>
      </w:r>
      <w:r w:rsidRPr="00CC4D68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CC4D68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CC4D68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CC4D68">
        <w:rPr>
          <w:rFonts w:ascii="Consolas" w:eastAsia="Times New Roman" w:hAnsi="Consolas" w:cs="Times New Roman"/>
          <w:color w:val="C9D1D9"/>
          <w:sz w:val="21"/>
          <w:szCs w:val="21"/>
        </w:rPr>
        <w:t>numbers</w:t>
      </w:r>
      <w:r w:rsidRPr="00CC4D68">
        <w:rPr>
          <w:rFonts w:ascii="Consolas" w:eastAsia="Times New Roman" w:hAnsi="Consolas" w:cs="Times New Roman"/>
          <w:color w:val="BBBEBF"/>
          <w:sz w:val="21"/>
          <w:szCs w:val="21"/>
        </w:rPr>
        <w:t>);</w:t>
      </w:r>
    </w:p>
    <w:p w14:paraId="6C28327E" w14:textId="77777777" w:rsidR="00CC4D68" w:rsidRPr="00CC4D68" w:rsidRDefault="00CC4D68" w:rsidP="00CC4D6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C4D68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proofErr w:type="spellStart"/>
      <w:r w:rsidRPr="00CC4D68">
        <w:rPr>
          <w:rFonts w:ascii="Consolas" w:eastAsia="Times New Roman" w:hAnsi="Consolas" w:cs="Times New Roman"/>
          <w:color w:val="4EC9B0"/>
          <w:sz w:val="21"/>
          <w:szCs w:val="21"/>
        </w:rPr>
        <w:t>System</w:t>
      </w:r>
      <w:r w:rsidRPr="00CC4D68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CC4D68">
        <w:rPr>
          <w:rFonts w:ascii="Consolas" w:eastAsia="Times New Roman" w:hAnsi="Consolas" w:cs="Times New Roman"/>
          <w:color w:val="79C0FF"/>
          <w:sz w:val="21"/>
          <w:szCs w:val="21"/>
        </w:rPr>
        <w:t>out</w:t>
      </w:r>
      <w:r w:rsidRPr="00CC4D68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CC4D68">
        <w:rPr>
          <w:rFonts w:ascii="Consolas" w:eastAsia="Times New Roman" w:hAnsi="Consolas" w:cs="Times New Roman"/>
          <w:color w:val="D2A8FF"/>
          <w:sz w:val="21"/>
          <w:szCs w:val="21"/>
        </w:rPr>
        <w:t>println</w:t>
      </w:r>
      <w:proofErr w:type="spellEnd"/>
      <w:r w:rsidRPr="00CC4D68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CC4D68">
        <w:rPr>
          <w:rFonts w:ascii="Consolas" w:eastAsia="Times New Roman" w:hAnsi="Consolas" w:cs="Times New Roman"/>
          <w:color w:val="A5D6FF"/>
          <w:sz w:val="21"/>
          <w:szCs w:val="21"/>
        </w:rPr>
        <w:t>"Sum: "</w:t>
      </w:r>
      <w:r w:rsidRPr="00CC4D68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CC4D68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CC4D68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CC4D68">
        <w:rPr>
          <w:rFonts w:ascii="Consolas" w:eastAsia="Times New Roman" w:hAnsi="Consolas" w:cs="Times New Roman"/>
          <w:color w:val="C9D1D9"/>
          <w:sz w:val="21"/>
          <w:szCs w:val="21"/>
        </w:rPr>
        <w:t>sum</w:t>
      </w:r>
      <w:r w:rsidRPr="00CC4D68">
        <w:rPr>
          <w:rFonts w:ascii="Consolas" w:eastAsia="Times New Roman" w:hAnsi="Consolas" w:cs="Times New Roman"/>
          <w:color w:val="BBBEBF"/>
          <w:sz w:val="21"/>
          <w:szCs w:val="21"/>
        </w:rPr>
        <w:t>);</w:t>
      </w:r>
    </w:p>
    <w:p w14:paraId="5D25EEAD" w14:textId="77777777" w:rsidR="00CC4D68" w:rsidRPr="00CC4D68" w:rsidRDefault="00CC4D68" w:rsidP="00CC4D6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C4D68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proofErr w:type="spellStart"/>
      <w:r w:rsidRPr="00CC4D68">
        <w:rPr>
          <w:rFonts w:ascii="Consolas" w:eastAsia="Times New Roman" w:hAnsi="Consolas" w:cs="Times New Roman"/>
          <w:color w:val="4EC9B0"/>
          <w:sz w:val="21"/>
          <w:szCs w:val="21"/>
        </w:rPr>
        <w:t>System</w:t>
      </w:r>
      <w:r w:rsidRPr="00CC4D68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CC4D68">
        <w:rPr>
          <w:rFonts w:ascii="Consolas" w:eastAsia="Times New Roman" w:hAnsi="Consolas" w:cs="Times New Roman"/>
          <w:color w:val="79C0FF"/>
          <w:sz w:val="21"/>
          <w:szCs w:val="21"/>
        </w:rPr>
        <w:t>out</w:t>
      </w:r>
      <w:r w:rsidRPr="00CC4D68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CC4D68">
        <w:rPr>
          <w:rFonts w:ascii="Consolas" w:eastAsia="Times New Roman" w:hAnsi="Consolas" w:cs="Times New Roman"/>
          <w:color w:val="D2A8FF"/>
          <w:sz w:val="21"/>
          <w:szCs w:val="21"/>
        </w:rPr>
        <w:t>println</w:t>
      </w:r>
      <w:proofErr w:type="spellEnd"/>
      <w:r w:rsidRPr="00CC4D68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CC4D68">
        <w:rPr>
          <w:rFonts w:ascii="Consolas" w:eastAsia="Times New Roman" w:hAnsi="Consolas" w:cs="Times New Roman"/>
          <w:color w:val="A5D6FF"/>
          <w:sz w:val="21"/>
          <w:szCs w:val="21"/>
        </w:rPr>
        <w:t>"Maximum: "</w:t>
      </w:r>
      <w:r w:rsidRPr="00CC4D68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CC4D68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CC4D68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CC4D68">
        <w:rPr>
          <w:rFonts w:ascii="Consolas" w:eastAsia="Times New Roman" w:hAnsi="Consolas" w:cs="Times New Roman"/>
          <w:color w:val="C9D1D9"/>
          <w:sz w:val="21"/>
          <w:szCs w:val="21"/>
        </w:rPr>
        <w:t>maximum</w:t>
      </w:r>
      <w:r w:rsidRPr="00CC4D68">
        <w:rPr>
          <w:rFonts w:ascii="Consolas" w:eastAsia="Times New Roman" w:hAnsi="Consolas" w:cs="Times New Roman"/>
          <w:color w:val="BBBEBF"/>
          <w:sz w:val="21"/>
          <w:szCs w:val="21"/>
        </w:rPr>
        <w:t>);</w:t>
      </w:r>
    </w:p>
    <w:p w14:paraId="13425A10" w14:textId="77777777" w:rsidR="00CC4D68" w:rsidRPr="00CC4D68" w:rsidRDefault="00CC4D68" w:rsidP="00CC4D6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7385CAE9" w14:textId="77777777" w:rsidR="00CC4D68" w:rsidRPr="00CC4D68" w:rsidRDefault="00CC4D68" w:rsidP="00CC4D6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C4D68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CC4D68">
        <w:rPr>
          <w:rFonts w:ascii="Consolas" w:eastAsia="Times New Roman" w:hAnsi="Consolas" w:cs="Times New Roman"/>
          <w:color w:val="8B949E"/>
          <w:sz w:val="21"/>
          <w:szCs w:val="21"/>
        </w:rPr>
        <w:t>// Reverse the same list after reporting its original order.</w:t>
      </w:r>
    </w:p>
    <w:p w14:paraId="6EC64833" w14:textId="77777777" w:rsidR="00CC4D68" w:rsidRPr="00CC4D68" w:rsidRDefault="00CC4D68" w:rsidP="00CC4D6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C4D68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proofErr w:type="spellStart"/>
      <w:r w:rsidRPr="00CC4D68">
        <w:rPr>
          <w:rFonts w:ascii="Consolas" w:eastAsia="Times New Roman" w:hAnsi="Consolas" w:cs="Times New Roman"/>
          <w:color w:val="4EC9B0"/>
          <w:sz w:val="21"/>
          <w:szCs w:val="21"/>
        </w:rPr>
        <w:t>Collections</w:t>
      </w:r>
      <w:r w:rsidRPr="00CC4D68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CC4D68">
        <w:rPr>
          <w:rFonts w:ascii="Consolas" w:eastAsia="Times New Roman" w:hAnsi="Consolas" w:cs="Times New Roman"/>
          <w:color w:val="D2A8FF"/>
          <w:sz w:val="21"/>
          <w:szCs w:val="21"/>
        </w:rPr>
        <w:t>reverse</w:t>
      </w:r>
      <w:proofErr w:type="spellEnd"/>
      <w:r w:rsidRPr="00CC4D68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CC4D68">
        <w:rPr>
          <w:rFonts w:ascii="Consolas" w:eastAsia="Times New Roman" w:hAnsi="Consolas" w:cs="Times New Roman"/>
          <w:color w:val="C9D1D9"/>
          <w:sz w:val="21"/>
          <w:szCs w:val="21"/>
        </w:rPr>
        <w:t>numbers</w:t>
      </w:r>
      <w:r w:rsidRPr="00CC4D68">
        <w:rPr>
          <w:rFonts w:ascii="Consolas" w:eastAsia="Times New Roman" w:hAnsi="Consolas" w:cs="Times New Roman"/>
          <w:color w:val="BBBEBF"/>
          <w:sz w:val="21"/>
          <w:szCs w:val="21"/>
        </w:rPr>
        <w:t>);</w:t>
      </w:r>
    </w:p>
    <w:p w14:paraId="47CCBA99" w14:textId="77777777" w:rsidR="00CC4D68" w:rsidRPr="00CC4D68" w:rsidRDefault="00CC4D68" w:rsidP="00CC4D6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C4D68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proofErr w:type="spellStart"/>
      <w:r w:rsidRPr="00CC4D68">
        <w:rPr>
          <w:rFonts w:ascii="Consolas" w:eastAsia="Times New Roman" w:hAnsi="Consolas" w:cs="Times New Roman"/>
          <w:color w:val="4EC9B0"/>
          <w:sz w:val="21"/>
          <w:szCs w:val="21"/>
        </w:rPr>
        <w:t>System</w:t>
      </w:r>
      <w:r w:rsidRPr="00CC4D68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CC4D68">
        <w:rPr>
          <w:rFonts w:ascii="Consolas" w:eastAsia="Times New Roman" w:hAnsi="Consolas" w:cs="Times New Roman"/>
          <w:color w:val="79C0FF"/>
          <w:sz w:val="21"/>
          <w:szCs w:val="21"/>
        </w:rPr>
        <w:t>out</w:t>
      </w:r>
      <w:r w:rsidRPr="00CC4D68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CC4D68">
        <w:rPr>
          <w:rFonts w:ascii="Consolas" w:eastAsia="Times New Roman" w:hAnsi="Consolas" w:cs="Times New Roman"/>
          <w:color w:val="D2A8FF"/>
          <w:sz w:val="21"/>
          <w:szCs w:val="21"/>
        </w:rPr>
        <w:t>println</w:t>
      </w:r>
      <w:proofErr w:type="spellEnd"/>
      <w:r w:rsidRPr="00CC4D68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CC4D68">
        <w:rPr>
          <w:rFonts w:ascii="Consolas" w:eastAsia="Times New Roman" w:hAnsi="Consolas" w:cs="Times New Roman"/>
          <w:color w:val="A5D6FF"/>
          <w:sz w:val="21"/>
          <w:szCs w:val="21"/>
        </w:rPr>
        <w:t>"Reverse: "</w:t>
      </w:r>
      <w:r w:rsidRPr="00CC4D68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CC4D68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CC4D68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CC4D68">
        <w:rPr>
          <w:rFonts w:ascii="Consolas" w:eastAsia="Times New Roman" w:hAnsi="Consolas" w:cs="Times New Roman"/>
          <w:color w:val="C9D1D9"/>
          <w:sz w:val="21"/>
          <w:szCs w:val="21"/>
        </w:rPr>
        <w:t>numbers</w:t>
      </w:r>
      <w:r w:rsidRPr="00CC4D68">
        <w:rPr>
          <w:rFonts w:ascii="Consolas" w:eastAsia="Times New Roman" w:hAnsi="Consolas" w:cs="Times New Roman"/>
          <w:color w:val="BBBEBF"/>
          <w:sz w:val="21"/>
          <w:szCs w:val="21"/>
        </w:rPr>
        <w:t>);</w:t>
      </w:r>
    </w:p>
    <w:p w14:paraId="141F52FB" w14:textId="77777777" w:rsidR="00CC4D68" w:rsidRPr="00CC4D68" w:rsidRDefault="00CC4D68" w:rsidP="00CC4D6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C4D68">
        <w:rPr>
          <w:rFonts w:ascii="Consolas" w:eastAsia="Times New Roman" w:hAnsi="Consolas" w:cs="Times New Roman"/>
          <w:color w:val="BBBEBF"/>
          <w:sz w:val="21"/>
          <w:szCs w:val="21"/>
        </w:rPr>
        <w:t>    }</w:t>
      </w:r>
    </w:p>
    <w:p w14:paraId="10BF2108" w14:textId="77777777" w:rsidR="00CC4D68" w:rsidRPr="00CC4D68" w:rsidRDefault="00CC4D68" w:rsidP="00CC4D6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C4D68">
        <w:rPr>
          <w:rFonts w:ascii="Consolas" w:eastAsia="Times New Roman" w:hAnsi="Consolas" w:cs="Times New Roman"/>
          <w:color w:val="BBBEBF"/>
          <w:sz w:val="21"/>
          <w:szCs w:val="21"/>
        </w:rPr>
        <w:t>}</w:t>
      </w:r>
    </w:p>
    <w:p w14:paraId="0F62EC14" w14:textId="77777777" w:rsidR="00CC4D68" w:rsidRPr="00CC4D68" w:rsidRDefault="00CC4D68" w:rsidP="00CC4D6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790D956D" w14:textId="77777777" w:rsidR="00EF4E05" w:rsidRPr="00CC4D68" w:rsidRDefault="00000000">
      <w:r w:rsidRPr="00CC4D68">
        <w:t>Expected output (sample):</w:t>
      </w:r>
    </w:p>
    <w:p w14:paraId="4A63B003" w14:textId="068EC20A" w:rsidR="00EF4E05" w:rsidRPr="00CC4D68" w:rsidRDefault="00CC4D68">
      <w:r w:rsidRPr="00CC4D68">
        <w:rPr>
          <w:rFonts w:ascii="Consolas" w:hAnsi="Consolas"/>
          <w:sz w:val="16"/>
        </w:rPr>
        <w:drawing>
          <wp:inline distT="0" distB="0" distL="0" distR="0" wp14:anchorId="2DB6AB76" wp14:editId="62D907FC">
            <wp:extent cx="5486400" cy="1168400"/>
            <wp:effectExtent l="0" t="0" r="0" b="0"/>
            <wp:docPr id="1564939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49398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16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 w:rsidRPr="00CC4D68">
        <w:t>Explanation: The loop calculates sum and maximum. Collections.reverse changes the list order.</w:t>
      </w:r>
    </w:p>
    <w:p w14:paraId="6D642ED7" w14:textId="77777777" w:rsidR="00EF4E05" w:rsidRPr="00CC4D68" w:rsidRDefault="00000000">
      <w:pPr>
        <w:pStyle w:val="Heading1"/>
        <w:rPr>
          <w:color w:val="auto"/>
        </w:rPr>
      </w:pPr>
      <w:r w:rsidRPr="00CC4D68">
        <w:rPr>
          <w:color w:val="auto"/>
        </w:rPr>
        <w:t>Exercise 2</w:t>
      </w:r>
    </w:p>
    <w:p w14:paraId="3765E072" w14:textId="77777777" w:rsidR="00EF4E05" w:rsidRPr="00CC4D68" w:rsidRDefault="00000000">
      <w:r w:rsidRPr="00CC4D68">
        <w:t>Question: Remove duplicate names using a Set.</w:t>
      </w:r>
    </w:p>
    <w:p w14:paraId="5A605672" w14:textId="77777777" w:rsidR="00EF4E05" w:rsidRPr="00CC4D68" w:rsidRDefault="00000000">
      <w:r w:rsidRPr="00CC4D68">
        <w:lastRenderedPageBreak/>
        <w:t>Java source code:</w:t>
      </w:r>
    </w:p>
    <w:p w14:paraId="3CE135DF" w14:textId="77777777" w:rsidR="00EF4E05" w:rsidRPr="00CC4D68" w:rsidRDefault="00000000">
      <w:pPr>
        <w:spacing w:after="0"/>
      </w:pPr>
      <w:r w:rsidRPr="00CC4D68">
        <w:rPr>
          <w:rFonts w:ascii="Consolas" w:hAnsi="Consolas"/>
          <w:sz w:val="16"/>
        </w:rPr>
        <w:t>import java.util.*;</w:t>
      </w:r>
    </w:p>
    <w:p w14:paraId="26DC796A" w14:textId="77777777" w:rsidR="00EF4E05" w:rsidRPr="00CC4D68" w:rsidRDefault="00000000">
      <w:pPr>
        <w:spacing w:after="0"/>
      </w:pPr>
      <w:r w:rsidRPr="00CC4D68">
        <w:rPr>
          <w:rFonts w:ascii="Consolas" w:hAnsi="Consolas"/>
          <w:sz w:val="16"/>
        </w:rPr>
        <w:t>public class Exercise2UniqueNames {</w:t>
      </w:r>
    </w:p>
    <w:p w14:paraId="732AA355" w14:textId="77777777" w:rsidR="00EF4E05" w:rsidRPr="00CC4D68" w:rsidRDefault="00000000">
      <w:pPr>
        <w:spacing w:after="0"/>
      </w:pPr>
      <w:r w:rsidRPr="00CC4D68">
        <w:rPr>
          <w:rFonts w:ascii="Consolas" w:hAnsi="Consolas"/>
          <w:sz w:val="16"/>
        </w:rPr>
        <w:t xml:space="preserve">    public static void main(String[] args) { List&lt;String&gt; names=List.of("Tariro","Leslie Sarai","Tariro","Rudo"); Set&lt;String&gt; unique=new LinkedHashSet&lt;&gt;(names); System.out.println(unique); }</w:t>
      </w:r>
    </w:p>
    <w:p w14:paraId="45C8ED30" w14:textId="77777777" w:rsidR="00EF4E05" w:rsidRPr="00CC4D68" w:rsidRDefault="00000000">
      <w:pPr>
        <w:spacing w:after="0"/>
      </w:pPr>
      <w:r w:rsidRPr="00CC4D68">
        <w:rPr>
          <w:rFonts w:ascii="Consolas" w:hAnsi="Consolas"/>
          <w:sz w:val="16"/>
        </w:rPr>
        <w:t>}</w:t>
      </w:r>
    </w:p>
    <w:p w14:paraId="48402746" w14:textId="77777777" w:rsidR="00EF4E05" w:rsidRPr="00CC4D68" w:rsidRDefault="00000000">
      <w:r w:rsidRPr="00CC4D68">
        <w:t>Expected output (sample):</w:t>
      </w:r>
    </w:p>
    <w:p w14:paraId="602F844A" w14:textId="77777777" w:rsidR="00EF4E05" w:rsidRPr="00CC4D68" w:rsidRDefault="00000000">
      <w:pPr>
        <w:spacing w:after="0"/>
      </w:pPr>
      <w:r w:rsidRPr="00CC4D68">
        <w:rPr>
          <w:rFonts w:ascii="Consolas" w:hAnsi="Consolas"/>
          <w:sz w:val="16"/>
        </w:rPr>
        <w:t>[Tariro, Leslie Sarai, Rudo]</w:t>
      </w:r>
    </w:p>
    <w:p w14:paraId="19F2FF40" w14:textId="77777777" w:rsidR="00EF4E05" w:rsidRPr="00CC4D68" w:rsidRDefault="00000000">
      <w:r w:rsidRPr="00CC4D68">
        <w:t>Explanation: A Set stores each value once. LinkedHashSet preserves the original insertion order.</w:t>
      </w:r>
    </w:p>
    <w:p w14:paraId="1A36F11A" w14:textId="77777777" w:rsidR="00EF4E05" w:rsidRPr="00CC4D68" w:rsidRDefault="00000000">
      <w:pPr>
        <w:pStyle w:val="Heading1"/>
        <w:rPr>
          <w:color w:val="auto"/>
        </w:rPr>
      </w:pPr>
      <w:r w:rsidRPr="00CC4D68">
        <w:rPr>
          <w:color w:val="auto"/>
        </w:rPr>
        <w:t>Exercise 3</w:t>
      </w:r>
    </w:p>
    <w:p w14:paraId="48CC246C" w14:textId="77777777" w:rsidR="00EF4E05" w:rsidRPr="00CC4D68" w:rsidRDefault="00000000">
      <w:r w:rsidRPr="00CC4D68">
        <w:t>Question: Generic Stack&lt;T&gt; using ArrayList with push, pop, peek, isEmpty.</w:t>
      </w:r>
    </w:p>
    <w:p w14:paraId="5A9E22FE" w14:textId="77777777" w:rsidR="00EF4E05" w:rsidRPr="00CC4D68" w:rsidRDefault="00000000">
      <w:r w:rsidRPr="00CC4D68">
        <w:t>Java source code:</w:t>
      </w:r>
    </w:p>
    <w:p w14:paraId="7FB1495B" w14:textId="77777777" w:rsidR="00EF4E05" w:rsidRPr="00CC4D68" w:rsidRDefault="00000000">
      <w:pPr>
        <w:spacing w:after="0"/>
      </w:pPr>
      <w:r w:rsidRPr="00CC4D68">
        <w:rPr>
          <w:rFonts w:ascii="Consolas" w:hAnsi="Consolas"/>
          <w:sz w:val="16"/>
        </w:rPr>
        <w:t>import java.util.*;</w:t>
      </w:r>
    </w:p>
    <w:p w14:paraId="4F581527" w14:textId="77777777" w:rsidR="00EF4E05" w:rsidRPr="00CC4D68" w:rsidRDefault="00000000">
      <w:pPr>
        <w:spacing w:after="0"/>
      </w:pPr>
      <w:r w:rsidRPr="00CC4D68">
        <w:rPr>
          <w:rFonts w:ascii="Consolas" w:hAnsi="Consolas"/>
          <w:sz w:val="16"/>
        </w:rPr>
        <w:t>public class Exercise3GenericStack {</w:t>
      </w:r>
    </w:p>
    <w:p w14:paraId="013064FE" w14:textId="77777777" w:rsidR="00EF4E05" w:rsidRPr="00CC4D68" w:rsidRDefault="00000000">
      <w:pPr>
        <w:spacing w:after="0"/>
      </w:pPr>
      <w:r w:rsidRPr="00CC4D68">
        <w:rPr>
          <w:rFonts w:ascii="Consolas" w:hAnsi="Consolas"/>
          <w:sz w:val="16"/>
        </w:rPr>
        <w:t xml:space="preserve">    static class Stack&lt;T&gt; { private final ArrayList&lt;T&gt; items=new ArrayList&lt;&gt;(); void push(T value){items.add(value);} T pop(){if(isEmpty())throw new IllegalStateException("Empty stack");return items.remove(items.size()-1);} T peek(){if(isEmpty())throw new IllegalStateException("Empty stack");return items.get(items.size()-1);} boolean isEmpty(){return items.isEmpty();} }</w:t>
      </w:r>
    </w:p>
    <w:p w14:paraId="389F265C" w14:textId="77777777" w:rsidR="00EF4E05" w:rsidRPr="00CC4D68" w:rsidRDefault="00000000">
      <w:pPr>
        <w:spacing w:after="0"/>
      </w:pPr>
      <w:r w:rsidRPr="00CC4D68">
        <w:rPr>
          <w:rFonts w:ascii="Consolas" w:hAnsi="Consolas"/>
          <w:sz w:val="16"/>
        </w:rPr>
        <w:t xml:space="preserve">    public static void main(String[] args) { Stack&lt;String&gt; s=new Stack&lt;&gt;(); s.push("Java");s.push("OOP");System.out.println(s.peek());System.out.println(s.pop());System.out.println(s.isEmpty()); }</w:t>
      </w:r>
    </w:p>
    <w:p w14:paraId="4C8F7934" w14:textId="77777777" w:rsidR="00EF4E05" w:rsidRPr="00CC4D68" w:rsidRDefault="00000000">
      <w:pPr>
        <w:spacing w:after="0"/>
      </w:pPr>
      <w:r w:rsidRPr="00CC4D68">
        <w:rPr>
          <w:rFonts w:ascii="Consolas" w:hAnsi="Consolas"/>
          <w:sz w:val="16"/>
        </w:rPr>
        <w:t>}</w:t>
      </w:r>
    </w:p>
    <w:p w14:paraId="3729A6C5" w14:textId="77777777" w:rsidR="00EF4E05" w:rsidRPr="00CC4D68" w:rsidRDefault="00000000">
      <w:r w:rsidRPr="00CC4D68">
        <w:t>Expected output (sample):</w:t>
      </w:r>
    </w:p>
    <w:p w14:paraId="53EF961A" w14:textId="77777777" w:rsidR="00EF4E05" w:rsidRPr="00CC4D68" w:rsidRDefault="00000000">
      <w:pPr>
        <w:spacing w:after="0"/>
      </w:pPr>
      <w:r w:rsidRPr="00CC4D68">
        <w:rPr>
          <w:rFonts w:ascii="Consolas" w:hAnsi="Consolas"/>
          <w:sz w:val="16"/>
        </w:rPr>
        <w:t>OOP</w:t>
      </w:r>
    </w:p>
    <w:p w14:paraId="295E48AD" w14:textId="77777777" w:rsidR="00EF4E05" w:rsidRPr="00CC4D68" w:rsidRDefault="00000000">
      <w:pPr>
        <w:spacing w:after="0"/>
      </w:pPr>
      <w:r w:rsidRPr="00CC4D68">
        <w:rPr>
          <w:rFonts w:ascii="Consolas" w:hAnsi="Consolas"/>
          <w:sz w:val="16"/>
        </w:rPr>
        <w:t>OOP</w:t>
      </w:r>
    </w:p>
    <w:p w14:paraId="2116D789" w14:textId="77777777" w:rsidR="00EF4E05" w:rsidRPr="00CC4D68" w:rsidRDefault="00000000">
      <w:pPr>
        <w:spacing w:after="0"/>
      </w:pPr>
      <w:r w:rsidRPr="00CC4D68">
        <w:rPr>
          <w:rFonts w:ascii="Consolas" w:hAnsi="Consolas"/>
          <w:sz w:val="16"/>
        </w:rPr>
        <w:t>false</w:t>
      </w:r>
    </w:p>
    <w:p w14:paraId="04576F93" w14:textId="77777777" w:rsidR="00EF4E05" w:rsidRPr="00CC4D68" w:rsidRDefault="00000000">
      <w:r w:rsidRPr="00CC4D68">
        <w:t>Explanation: T lets the stack store a chosen reference type. push adds to the end; pop removes the last item (LIFO).</w:t>
      </w:r>
    </w:p>
    <w:p w14:paraId="296014D9" w14:textId="77777777" w:rsidR="00EF4E05" w:rsidRPr="00CC4D68" w:rsidRDefault="00000000">
      <w:pPr>
        <w:pStyle w:val="Heading1"/>
        <w:rPr>
          <w:color w:val="auto"/>
        </w:rPr>
      </w:pPr>
      <w:r w:rsidRPr="00CC4D68">
        <w:rPr>
          <w:color w:val="auto"/>
        </w:rPr>
        <w:t>Exercise 4</w:t>
      </w:r>
    </w:p>
    <w:p w14:paraId="660C9661" w14:textId="77777777" w:rsidR="00EF4E05" w:rsidRPr="00CC4D68" w:rsidRDefault="00000000">
      <w:r w:rsidRPr="00CC4D68">
        <w:t>Question: Count paragraph word frequency with Map, sorted by frequency descending.</w:t>
      </w:r>
    </w:p>
    <w:p w14:paraId="0BF2075F" w14:textId="77777777" w:rsidR="00EF4E05" w:rsidRPr="00CC4D68" w:rsidRDefault="00000000">
      <w:r w:rsidRPr="00CC4D68">
        <w:t>Java source code:</w:t>
      </w:r>
    </w:p>
    <w:p w14:paraId="5F116BDA" w14:textId="77777777" w:rsidR="00EF4E05" w:rsidRPr="00CC4D68" w:rsidRDefault="00000000">
      <w:pPr>
        <w:spacing w:after="0"/>
      </w:pPr>
      <w:r w:rsidRPr="00CC4D68">
        <w:rPr>
          <w:rFonts w:ascii="Consolas" w:hAnsi="Consolas"/>
          <w:sz w:val="16"/>
        </w:rPr>
        <w:t>import java.util.*;</w:t>
      </w:r>
    </w:p>
    <w:p w14:paraId="3A6367B5" w14:textId="77777777" w:rsidR="00EF4E05" w:rsidRPr="00CC4D68" w:rsidRDefault="00000000">
      <w:pPr>
        <w:spacing w:after="0"/>
      </w:pPr>
      <w:r w:rsidRPr="00CC4D68">
        <w:rPr>
          <w:rFonts w:ascii="Consolas" w:hAnsi="Consolas"/>
          <w:sz w:val="16"/>
        </w:rPr>
        <w:t>public class Exercise4WordFrequency {</w:t>
      </w:r>
    </w:p>
    <w:p w14:paraId="128E589C" w14:textId="77777777" w:rsidR="00EF4E05" w:rsidRPr="00CC4D68" w:rsidRDefault="00000000">
      <w:pPr>
        <w:spacing w:after="0"/>
      </w:pPr>
      <w:r w:rsidRPr="00CC4D68">
        <w:rPr>
          <w:rFonts w:ascii="Consolas" w:hAnsi="Consolas"/>
          <w:sz w:val="16"/>
        </w:rPr>
        <w:t xml:space="preserve">    public static void main(String[] args) { String text="java oop java classes oop java"; Map&lt;String,Integer&gt; freq=new HashMap&lt;&gt;(); for(String word:text.split(" ")) freq.merge(word,1,Integer::sum); freq.entrySet().stream().sorted(Map.Entry.&lt;String,Integer&gt;comparingByValue().reversed().thenComparing(Map.Entry.comparingByKey())).forEach(e-&gt;System.out.println(e.getKey()+": "+e.getValue())); }</w:t>
      </w:r>
    </w:p>
    <w:p w14:paraId="79EA0194" w14:textId="77777777" w:rsidR="00EF4E05" w:rsidRPr="00CC4D68" w:rsidRDefault="00000000">
      <w:pPr>
        <w:spacing w:after="0"/>
      </w:pPr>
      <w:r w:rsidRPr="00CC4D68">
        <w:rPr>
          <w:rFonts w:ascii="Consolas" w:hAnsi="Consolas"/>
          <w:sz w:val="16"/>
        </w:rPr>
        <w:t>}</w:t>
      </w:r>
    </w:p>
    <w:p w14:paraId="214B91B7" w14:textId="77777777" w:rsidR="00EF4E05" w:rsidRPr="00CC4D68" w:rsidRDefault="00000000">
      <w:r w:rsidRPr="00CC4D68">
        <w:t>Expected output (sample):</w:t>
      </w:r>
    </w:p>
    <w:p w14:paraId="6B21D233" w14:textId="77777777" w:rsidR="00EF4E05" w:rsidRPr="00CC4D68" w:rsidRDefault="00000000">
      <w:pPr>
        <w:spacing w:after="0"/>
      </w:pPr>
      <w:r w:rsidRPr="00CC4D68">
        <w:rPr>
          <w:rFonts w:ascii="Consolas" w:hAnsi="Consolas"/>
          <w:sz w:val="16"/>
        </w:rPr>
        <w:t>java: 3</w:t>
      </w:r>
    </w:p>
    <w:p w14:paraId="0B89DBA0" w14:textId="77777777" w:rsidR="00EF4E05" w:rsidRPr="00CC4D68" w:rsidRDefault="00000000">
      <w:pPr>
        <w:spacing w:after="0"/>
      </w:pPr>
      <w:r w:rsidRPr="00CC4D68">
        <w:rPr>
          <w:rFonts w:ascii="Consolas" w:hAnsi="Consolas"/>
          <w:sz w:val="16"/>
        </w:rPr>
        <w:t>oop: 2</w:t>
      </w:r>
    </w:p>
    <w:p w14:paraId="42BB4E95" w14:textId="77777777" w:rsidR="00EF4E05" w:rsidRPr="00CC4D68" w:rsidRDefault="00000000">
      <w:pPr>
        <w:spacing w:after="0"/>
      </w:pPr>
      <w:r w:rsidRPr="00CC4D68">
        <w:rPr>
          <w:rFonts w:ascii="Consolas" w:hAnsi="Consolas"/>
          <w:sz w:val="16"/>
        </w:rPr>
        <w:t>classes: 1</w:t>
      </w:r>
    </w:p>
    <w:p w14:paraId="26C29295" w14:textId="77777777" w:rsidR="00EF4E05" w:rsidRPr="00CC4D68" w:rsidRDefault="00000000">
      <w:r w:rsidRPr="00CC4D68">
        <w:t>Explanation: Map stores each word and count. The stream sorts by count descending, then word alphabetically for ties.</w:t>
      </w:r>
    </w:p>
    <w:p w14:paraId="117E198D" w14:textId="77777777" w:rsidR="00EF4E05" w:rsidRPr="00CC4D68" w:rsidRDefault="00000000">
      <w:pPr>
        <w:pStyle w:val="Heading1"/>
        <w:rPr>
          <w:color w:val="auto"/>
        </w:rPr>
      </w:pPr>
      <w:r w:rsidRPr="00CC4D68">
        <w:rPr>
          <w:color w:val="auto"/>
        </w:rPr>
        <w:lastRenderedPageBreak/>
        <w:t>Exercise 5</w:t>
      </w:r>
    </w:p>
    <w:p w14:paraId="2DA6EB46" w14:textId="77777777" w:rsidR="00EF4E05" w:rsidRPr="00CC4D68" w:rsidRDefault="00000000">
      <w:r w:rsidRPr="00CC4D68">
        <w:t>Question: Generic bubbleSort bounded by Comparable; test Integer[] and String[].</w:t>
      </w:r>
    </w:p>
    <w:p w14:paraId="779CA6FB" w14:textId="77777777" w:rsidR="00EF4E05" w:rsidRPr="00CC4D68" w:rsidRDefault="00000000">
      <w:r w:rsidRPr="00CC4D68">
        <w:t>Java source code:</w:t>
      </w:r>
    </w:p>
    <w:p w14:paraId="4FBEE11F" w14:textId="77777777" w:rsidR="00EF4E05" w:rsidRPr="00CC4D68" w:rsidRDefault="00000000">
      <w:pPr>
        <w:spacing w:after="0"/>
      </w:pPr>
      <w:r w:rsidRPr="00CC4D68">
        <w:rPr>
          <w:rFonts w:ascii="Consolas" w:hAnsi="Consolas"/>
          <w:sz w:val="16"/>
        </w:rPr>
        <w:t>import java.util.Arrays;</w:t>
      </w:r>
    </w:p>
    <w:p w14:paraId="68CF3881" w14:textId="77777777" w:rsidR="00EF4E05" w:rsidRPr="00CC4D68" w:rsidRDefault="00000000">
      <w:pPr>
        <w:spacing w:after="0"/>
      </w:pPr>
      <w:r w:rsidRPr="00CC4D68">
        <w:rPr>
          <w:rFonts w:ascii="Consolas" w:hAnsi="Consolas"/>
          <w:sz w:val="16"/>
        </w:rPr>
        <w:t>public class Exercise5BubbleSort {</w:t>
      </w:r>
    </w:p>
    <w:p w14:paraId="70B78952" w14:textId="77777777" w:rsidR="00EF4E05" w:rsidRPr="00CC4D68" w:rsidRDefault="00000000">
      <w:pPr>
        <w:spacing w:after="0"/>
      </w:pPr>
      <w:r w:rsidRPr="00CC4D68">
        <w:rPr>
          <w:rFonts w:ascii="Consolas" w:hAnsi="Consolas"/>
          <w:sz w:val="16"/>
        </w:rPr>
        <w:t xml:space="preserve">    static &lt;T extends Comparable&lt;T&gt;&gt; void bubbleSort(T[] arr) { for(int i=0;i&lt;arr.length-1;i++) for(int j=0;j&lt;arr.length-1-i;j++) if(arr[j].compareTo(arr[j+1])&gt;0){T temp=arr[j];arr[j]=arr[j+1];arr[j+1]=temp;} }</w:t>
      </w:r>
    </w:p>
    <w:p w14:paraId="4C1C1489" w14:textId="77777777" w:rsidR="00EF4E05" w:rsidRPr="00CC4D68" w:rsidRDefault="00000000">
      <w:pPr>
        <w:spacing w:after="0"/>
      </w:pPr>
      <w:r w:rsidRPr="00CC4D68">
        <w:rPr>
          <w:rFonts w:ascii="Consolas" w:hAnsi="Consolas"/>
          <w:sz w:val="16"/>
        </w:rPr>
        <w:t xml:space="preserve">    public static void main(String[] args) { Integer[] nums={4,1,3,2}; String[] words={"pear","apple","zebra"}; bubbleSort(nums);bubbleSort(words);System.out.println(Arrays.toString(nums));System.out.println(Arrays.toString(words)); }</w:t>
      </w:r>
    </w:p>
    <w:p w14:paraId="6C4CAE73" w14:textId="77777777" w:rsidR="00EF4E05" w:rsidRPr="00CC4D68" w:rsidRDefault="00000000">
      <w:pPr>
        <w:spacing w:after="0"/>
      </w:pPr>
      <w:r w:rsidRPr="00CC4D68">
        <w:rPr>
          <w:rFonts w:ascii="Consolas" w:hAnsi="Consolas"/>
          <w:sz w:val="16"/>
        </w:rPr>
        <w:t>}</w:t>
      </w:r>
    </w:p>
    <w:p w14:paraId="54CD5415" w14:textId="77777777" w:rsidR="00EF4E05" w:rsidRPr="00CC4D68" w:rsidRDefault="00000000">
      <w:r w:rsidRPr="00CC4D68">
        <w:t>Expected output (sample):</w:t>
      </w:r>
    </w:p>
    <w:p w14:paraId="641F8F74" w14:textId="77777777" w:rsidR="00EF4E05" w:rsidRPr="00CC4D68" w:rsidRDefault="00000000">
      <w:pPr>
        <w:spacing w:after="0"/>
      </w:pPr>
      <w:r w:rsidRPr="00CC4D68">
        <w:rPr>
          <w:rFonts w:ascii="Consolas" w:hAnsi="Consolas"/>
          <w:sz w:val="16"/>
        </w:rPr>
        <w:t>[1, 2, 3, 4]</w:t>
      </w:r>
    </w:p>
    <w:p w14:paraId="29CF4F93" w14:textId="77777777" w:rsidR="00EF4E05" w:rsidRPr="00CC4D68" w:rsidRDefault="00000000">
      <w:pPr>
        <w:spacing w:after="0"/>
      </w:pPr>
      <w:r w:rsidRPr="00CC4D68">
        <w:rPr>
          <w:rFonts w:ascii="Consolas" w:hAnsi="Consolas"/>
          <w:sz w:val="16"/>
        </w:rPr>
        <w:t>[apple, pear, zebra]</w:t>
      </w:r>
    </w:p>
    <w:p w14:paraId="112C8C9A" w14:textId="77777777" w:rsidR="00EF4E05" w:rsidRPr="00CC4D68" w:rsidRDefault="00000000">
      <w:r w:rsidRPr="00CC4D68">
        <w:t>Explanation: Comparable provides compareTo() for ordering. int[] cannot be used because generic type parameters require reference types, such as Integer[].</w:t>
      </w:r>
    </w:p>
    <w:p w14:paraId="1B7A86B5" w14:textId="5CA32A24" w:rsidR="00EF4E05" w:rsidRPr="00CC4D68" w:rsidRDefault="00EF4E05"/>
    <w:sectPr w:rsidR="00EF4E05" w:rsidRPr="00CC4D68" w:rsidSect="00034616">
      <w:pgSz w:w="12240" w:h="15840"/>
      <w:pgMar w:top="936" w:right="1800" w:bottom="936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34510832">
    <w:abstractNumId w:val="8"/>
  </w:num>
  <w:num w:numId="2" w16cid:durableId="1718236454">
    <w:abstractNumId w:val="6"/>
  </w:num>
  <w:num w:numId="3" w16cid:durableId="978340578">
    <w:abstractNumId w:val="5"/>
  </w:num>
  <w:num w:numId="4" w16cid:durableId="1455489701">
    <w:abstractNumId w:val="4"/>
  </w:num>
  <w:num w:numId="5" w16cid:durableId="209998115">
    <w:abstractNumId w:val="7"/>
  </w:num>
  <w:num w:numId="6" w16cid:durableId="92745933">
    <w:abstractNumId w:val="3"/>
  </w:num>
  <w:num w:numId="7" w16cid:durableId="1775900476">
    <w:abstractNumId w:val="2"/>
  </w:num>
  <w:num w:numId="8" w16cid:durableId="652950919">
    <w:abstractNumId w:val="1"/>
  </w:num>
  <w:num w:numId="9" w16cid:durableId="20100556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51CF3"/>
    <w:rsid w:val="00CB0664"/>
    <w:rsid w:val="00CC4D68"/>
    <w:rsid w:val="00EF4E0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7190304"/>
  <w14:defaultImageDpi w14:val="300"/>
  <w15:docId w15:val="{0BD1FCE3-637C-45EC-90DB-4FF5059E3A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hAnsi="Times New Roman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610</Words>
  <Characters>3480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4082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leslie Sarai</cp:lastModifiedBy>
  <cp:revision>2</cp:revision>
  <dcterms:created xsi:type="dcterms:W3CDTF">2013-12-23T23:15:00Z</dcterms:created>
  <dcterms:modified xsi:type="dcterms:W3CDTF">2026-10-15T15:38:00Z</dcterms:modified>
  <cp:category/>
</cp:coreProperties>
</file>