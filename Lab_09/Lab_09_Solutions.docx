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Lab 9: Exercises and Solutions</w:t>
      </w:r>
    </w:p>
    <w:p>
      <w:pPr>
        <w:jc w:val="center"/>
      </w:pPr>
      <w:r>
        <w:t>Student: Leslie Sarai</w:t>
      </w:r>
    </w:p>
    <w:p>
      <w:r>
        <w:t>Solutions follow the supplied university lab manual and use simple Java examples.</w:t>
      </w:r>
    </w:p>
    <w:p>
      <w:pPr>
        <w:pStyle w:val="Heading1"/>
      </w:pPr>
      <w:r>
        <w:t>How to run the programs</w:t>
      </w:r>
    </w:p>
    <w:p>
      <w:r>
        <w:t>Open a terminal in the Java_Files folder. Compile with: javac FileName.java</w:t>
      </w:r>
    </w:p>
    <w:p>
      <w:r>
        <w:t>Run with: java ClassName (use the class name shown in the file name without .java).</w:t>
      </w:r>
    </w:p>
    <w:p>
      <w:r>
        <w:t>Use JDK 17 or later, as recommended by the lab manual.</w:t>
      </w:r>
    </w:p>
    <w:p>
      <w:r>
        <w:br w:type="page"/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Define enum Level { LOW, MEDIUM, HIGH } and a switch that prints advice for each.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enum Level { LOW, MEDIUM, HIGH }</w:t>
      </w:r>
    </w:p>
    <w:p>
      <w:pPr>
        <w:spacing w:after="0"/>
      </w:pPr>
      <w:r>
        <w:rPr>
          <w:rFonts w:ascii="Consolas" w:hAnsi="Consolas"/>
          <w:sz w:val="16"/>
        </w:rPr>
        <w:t>public class Exercise1LevelEnum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(Level level : Level.values())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switch (level)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case LOW -&gt; System.out.println("LOW: Keep going");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case MEDIUM -&gt; System.out.println("MEDIUM: Be careful");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case HIGH -&gt; System.out.println("HIGH: Take action");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LOW: Keep going</w:t>
      </w:r>
    </w:p>
    <w:p>
      <w:pPr>
        <w:spacing w:after="0"/>
      </w:pPr>
      <w:r>
        <w:rPr>
          <w:rFonts w:ascii="Consolas" w:hAnsi="Consolas"/>
          <w:sz w:val="18"/>
        </w:rPr>
        <w:t>MEDIUM: Be careful</w:t>
      </w:r>
    </w:p>
    <w:p>
      <w:pPr>
        <w:spacing w:after="0"/>
      </w:pPr>
      <w:r>
        <w:rPr>
          <w:rFonts w:ascii="Consolas" w:hAnsi="Consolas"/>
          <w:sz w:val="18"/>
        </w:rPr>
        <w:t>HIGH: Take action</w:t>
      </w:r>
    </w:p>
    <w:p>
      <w:pPr>
        <w:pStyle w:val="Heading2"/>
      </w:pPr>
      <w:r>
        <w:t>Simple explanation</w:t>
      </w:r>
    </w:p>
    <w:p>
      <w:r>
        <w:t>An enum defines a fixed set of values. The switch gives advice for each value.</w:t>
      </w:r>
    </w:p>
    <w:p>
      <w:r>
        <w:t>Source file: Exercise1LevelEnum.java</w:t>
      </w:r>
    </w:p>
    <w:p>
      <w:r>
        <w:br w:type="page"/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Create a record Student(String name, int age), print it, compare two equal records and read a component.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record Student(String name, int age) {}</w:t>
      </w:r>
    </w:p>
    <w:p>
      <w:pPr>
        <w:spacing w:after="0"/>
      </w:pPr>
      <w:r>
        <w:rPr>
          <w:rFonts w:ascii="Consolas" w:hAnsi="Consolas"/>
          <w:sz w:val="16"/>
        </w:rPr>
        <w:t>public class Exercise2StudentRecord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Student s1 = new Student("Leslie Sarai", 21);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Student s2 = new Student("Leslie Sarai", 21);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System.out.println(s1);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System.out.println("Equal? " + s1.equals(s2));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System.out.println("Name: " + s1.name());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Student[name=Leslie Sarai, age=21]</w:t>
      </w:r>
    </w:p>
    <w:p>
      <w:pPr>
        <w:spacing w:after="0"/>
      </w:pPr>
      <w:r>
        <w:rPr>
          <w:rFonts w:ascii="Consolas" w:hAnsi="Consolas"/>
          <w:sz w:val="18"/>
        </w:rPr>
        <w:t>Equal? true</w:t>
      </w:r>
    </w:p>
    <w:p>
      <w:pPr>
        <w:spacing w:after="0"/>
      </w:pPr>
      <w:r>
        <w:rPr>
          <w:rFonts w:ascii="Consolas" w:hAnsi="Consolas"/>
          <w:sz w:val="18"/>
        </w:rPr>
        <w:t>Name: Leslie Sarai</w:t>
      </w:r>
    </w:p>
    <w:p>
      <w:pPr>
        <w:pStyle w:val="Heading2"/>
      </w:pPr>
      <w:r>
        <w:t>Simple explanation</w:t>
      </w:r>
    </w:p>
    <w:p>
      <w:r>
        <w:t>A record automatically provides component accessors, toString and equals. Two records with the same component values compare equal.</w:t>
      </w:r>
    </w:p>
    <w:p>
      <w:r>
        <w:t>Source file: Exercise2StudentRecord.java</w:t>
      </w:r>
    </w:p>
    <w:p>
      <w:r>
        <w:br w:type="page"/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Add equals/hashCode to Book by ISBN and prove HashSet rejects duplicates.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class Book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isbn, title;</w:t>
      </w:r>
    </w:p>
    <w:p>
      <w:pPr>
        <w:spacing w:after="0"/>
      </w:pPr>
      <w:r>
        <w:rPr>
          <w:rFonts w:ascii="Consolas" w:hAnsi="Consolas"/>
          <w:sz w:val="16"/>
        </w:rPr>
        <w:t xml:space="preserve">    Book(String isbn, String title) { this.isbn = isbn; this.title = title;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boolean equals(Object obj)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(!(obj instanceof Book other)) return false;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isbn.equals(other.isbn);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int hashCode() { return isbn.hashCode();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Exercise3BookSet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Set&lt;Book&gt; books = new HashSet&lt;&gt;();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books.add(new Book("123", "Java Basics"));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books.add(new Book("123", "Java Basics Second Copy"));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System.out.println("Books stored: " + books.size());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Lines: 2\nWords: 6\nCharacters: 25</w:t>
      </w:r>
    </w:p>
    <w:p>
      <w:pPr>
        <w:pStyle w:val="Heading2"/>
      </w:pPr>
      <w:r>
        <w:t>Simple explanation</w:t>
      </w:r>
    </w:p>
    <w:p>
      <w:r>
        <w:t>equals and hashCode use ISBN to identify a book. HashSet therefore treats books with the same ISBN as duplicates.</w:t>
      </w:r>
    </w:p>
    <w:p>
      <w:r>
        <w:t>Source file: Exercise3BookSet.java</w:t>
      </w:r>
    </w:p>
    <w:p>
      <w:r>
        <w:br w:type="page"/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Write a LinkedList with a private static nested Node class and an inner Iterator class so it works in a for-each loop.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java.util.Iterator;</w:t>
      </w:r>
    </w:p>
    <w:p>
      <w:pPr>
        <w:spacing w:after="0"/>
      </w:pPr>
      <w:r>
        <w:rPr>
          <w:rFonts w:ascii="Consolas" w:hAnsi="Consolas"/>
          <w:sz w:val="16"/>
        </w:rPr>
        <w:t>import java.util.NoSuchElementException;</w:t>
      </w:r>
    </w:p>
    <w:p>
      <w:pPr>
        <w:spacing w:after="0"/>
      </w:pPr>
      <w:r>
        <w:rPr>
          <w:rFonts w:ascii="Consolas" w:hAnsi="Consolas"/>
          <w:sz w:val="16"/>
        </w:rPr>
        <w:t>class SimpleLinkedList implements Iterable&lt;String&gt;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static class Node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String value; Node next;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Node(String value) { this.value = value;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Node head, tail;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add(String value)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Node node = new Node(value);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(head == null) head = node;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 tail.next = node;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tail = node;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class ListIterator implements Iterator&lt;String&gt;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private Node current = head;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public boolean hasNext() { return current != null;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public String next()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(!hasNext()) throw new NoSuchElementException();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String value = current.value; current = current.next; return value;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Iterator&lt;String&gt; iterator() { return new ListIterator();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Exercise4SimpleLinkedList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SimpleLinkedList list = new SimpleLinkedList();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list.add("Java"); list.add("OOP");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(String item : list) System.out.println(item);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Java</w:t>
      </w:r>
    </w:p>
    <w:p>
      <w:pPr>
        <w:spacing w:after="0"/>
      </w:pPr>
      <w:r>
        <w:rPr>
          <w:rFonts w:ascii="Consolas" w:hAnsi="Consolas"/>
          <w:sz w:val="18"/>
        </w:rPr>
        <w:t>OOP</w:t>
      </w:r>
    </w:p>
    <w:p>
      <w:pPr>
        <w:pStyle w:val="Heading2"/>
      </w:pPr>
      <w:r>
        <w:t>Simple explanation</w:t>
      </w:r>
    </w:p>
    <w:p>
      <w:r>
        <w:t>Node stores each item and a link to the next node. The inner iterator walks through the list, enabling a for-each loop.</w:t>
      </w:r>
    </w:p>
    <w:p>
      <w:r>
        <w:t>Source file: Exercise4SimpleLinkedList.java</w:t>
      </w:r>
    </w:p>
    <w:p>
      <w:r>
        <w:br w:type="page"/>
      </w:r>
    </w:p>
    <w:p>
      <w:pPr>
        <w:pStyle w:val="Heading1"/>
      </w:pPr>
      <w:r>
        <w:t>Exercise 5</w:t>
      </w:r>
    </w:p>
    <w:p>
      <w:pPr>
        <w:pStyle w:val="Heading2"/>
      </w:pPr>
      <w:r>
        <w:t>Question</w:t>
      </w:r>
    </w:p>
    <w:p>
      <w:r>
        <w:t>Create Coin enum with values PENNY(1), NICKEL(5), DIME(10), QUARTER(25) and return the fewest coins for an amount.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enum Coin {</w:t>
      </w:r>
    </w:p>
    <w:p>
      <w:pPr>
        <w:spacing w:after="0"/>
      </w:pPr>
      <w:r>
        <w:rPr>
          <w:rFonts w:ascii="Consolas" w:hAnsi="Consolas"/>
          <w:sz w:val="16"/>
        </w:rPr>
        <w:t xml:space="preserve">    PENNY(1), NICKEL(5), DIME(10), QUARTER(25);</w:t>
      </w:r>
    </w:p>
    <w:p>
      <w:pPr>
        <w:spacing w:after="0"/>
      </w:pPr>
      <w:r>
        <w:rPr>
          <w:rFonts w:ascii="Consolas" w:hAnsi="Consolas"/>
          <w:sz w:val="16"/>
        </w:rPr>
        <w:t xml:space="preserve">    final int value;</w:t>
      </w:r>
    </w:p>
    <w:p>
      <w:pPr>
        <w:spacing w:after="0"/>
      </w:pPr>
      <w:r>
        <w:rPr>
          <w:rFonts w:ascii="Consolas" w:hAnsi="Consolas"/>
          <w:sz w:val="16"/>
        </w:rPr>
        <w:t xml:space="preserve">    Coin(int value) { this.value = value;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Exercise5CoinChange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int amount = 41;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(Coin coin : new Coin[]{Coin.QUARTER, Coin.DIME, Coin.NICKEL, Coin.PENNY})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int count = amount / coin.value;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(count &gt; 0)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System.out.println(coin + ": " + count);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amount %= coin.value;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QUARTER: 1</w:t>
      </w:r>
    </w:p>
    <w:p>
      <w:pPr>
        <w:spacing w:after="0"/>
      </w:pPr>
      <w:r>
        <w:rPr>
          <w:rFonts w:ascii="Consolas" w:hAnsi="Consolas"/>
          <w:sz w:val="18"/>
        </w:rPr>
        <w:t>DIME: 1</w:t>
      </w:r>
    </w:p>
    <w:p>
      <w:pPr>
        <w:spacing w:after="0"/>
      </w:pPr>
      <w:r>
        <w:rPr>
          <w:rFonts w:ascii="Consolas" w:hAnsi="Consolas"/>
          <w:sz w:val="18"/>
        </w:rPr>
        <w:t>NICKEL: 1</w:t>
      </w:r>
    </w:p>
    <w:p>
      <w:pPr>
        <w:spacing w:after="0"/>
      </w:pPr>
      <w:r>
        <w:rPr>
          <w:rFonts w:ascii="Consolas" w:hAnsi="Consolas"/>
          <w:sz w:val="18"/>
        </w:rPr>
        <w:t>PENNY: 1</w:t>
      </w:r>
    </w:p>
    <w:p>
      <w:pPr>
        <w:pStyle w:val="Heading2"/>
      </w:pPr>
      <w:r>
        <w:t>Simple explanation</w:t>
      </w:r>
    </w:p>
    <w:p>
      <w:r>
        <w:t>The program tries the largest coin first, taking as many as possible before moving to smaller coins.</w:t>
      </w:r>
    </w:p>
    <w:p>
      <w:r>
        <w:t>Source file: Exercise5CoinChange.java</w:t>
      </w:r>
    </w:p>
    <w:p>
      <w:r>
        <w:br w:type="page"/>
      </w:r>
    </w:p>
    <w:p>
      <w:pPr>
        <w:pStyle w:val="Heading1"/>
      </w:pPr>
      <w:r>
        <w:t>Lab summary</w:t>
      </w:r>
    </w:p>
    <w:p>
      <w:r>
        <w:t>This lab practises the concepts covered in the manual. Run each program and compare your result with the expected output.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