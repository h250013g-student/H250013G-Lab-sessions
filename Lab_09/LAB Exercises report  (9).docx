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82F5" w14:textId="7CA684D6" w:rsidR="00091B87" w:rsidRDefault="00000000" w:rsidP="00BB4424">
      <w:r>
        <w:rPr>
          <w:b/>
          <w:sz w:val="32"/>
        </w:rPr>
        <w:t>Lab 09  Nested Types, Enums and Records</w:t>
      </w:r>
    </w:p>
    <w:p w14:paraId="20A78F18" w14:textId="77777777" w:rsidR="00091B87" w:rsidRDefault="00000000">
      <w:r>
        <w:t>Solutions follow the lab manual’s concepts and use simple comments. Output shown is representative; interactive programs require the stated input.</w:t>
      </w:r>
    </w:p>
    <w:p w14:paraId="572960D6" w14:textId="77777777" w:rsidR="00091B87" w:rsidRDefault="00000000">
      <w:pPr>
        <w:pStyle w:val="Heading1"/>
      </w:pPr>
      <w:r>
        <w:t>Exercise 1</w:t>
      </w:r>
    </w:p>
    <w:p w14:paraId="6974D8C4" w14:textId="77777777" w:rsidR="00091B87" w:rsidRDefault="00000000">
      <w:r>
        <w:t>Question: Enum Level LOW/MEDIUM/HIGH with switch advice.</w:t>
      </w:r>
    </w:p>
    <w:p w14:paraId="0CF411F7" w14:textId="77777777" w:rsidR="00BB4424" w:rsidRPr="00BB4424" w:rsidRDefault="00BB4424" w:rsidP="00BB44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4424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442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4424">
        <w:rPr>
          <w:rFonts w:ascii="Consolas" w:eastAsia="Times New Roman" w:hAnsi="Consolas" w:cs="Times New Roman"/>
          <w:color w:val="4EC9B0"/>
          <w:sz w:val="21"/>
          <w:szCs w:val="21"/>
        </w:rPr>
        <w:t>Exercise1LevelEnum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A61F3B8" w14:textId="77777777" w:rsidR="00BB4424" w:rsidRPr="00BB4424" w:rsidRDefault="00BB4424" w:rsidP="00BB44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BB4424">
        <w:rPr>
          <w:rFonts w:ascii="Consolas" w:eastAsia="Times New Roman" w:hAnsi="Consolas" w:cs="Times New Roman"/>
          <w:color w:val="569CD6"/>
          <w:sz w:val="21"/>
          <w:szCs w:val="21"/>
        </w:rPr>
        <w:t>enum</w:t>
      </w:r>
      <w:proofErr w:type="spellEnd"/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4424">
        <w:rPr>
          <w:rFonts w:ascii="Consolas" w:eastAsia="Times New Roman" w:hAnsi="Consolas" w:cs="Times New Roman"/>
          <w:color w:val="4EC9B0"/>
          <w:sz w:val="21"/>
          <w:szCs w:val="21"/>
        </w:rPr>
        <w:t>Level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ACF9C27" w14:textId="77777777" w:rsidR="00BB4424" w:rsidRPr="00BB4424" w:rsidRDefault="00BB4424" w:rsidP="00BB44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B4424">
        <w:rPr>
          <w:rFonts w:ascii="Consolas" w:eastAsia="Times New Roman" w:hAnsi="Consolas" w:cs="Times New Roman"/>
          <w:color w:val="79C0FF"/>
          <w:sz w:val="21"/>
          <w:szCs w:val="21"/>
        </w:rPr>
        <w:t>LOW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B4424">
        <w:rPr>
          <w:rFonts w:ascii="Consolas" w:eastAsia="Times New Roman" w:hAnsi="Consolas" w:cs="Times New Roman"/>
          <w:color w:val="79C0FF"/>
          <w:sz w:val="21"/>
          <w:szCs w:val="21"/>
        </w:rPr>
        <w:t>MEDIUM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B4424">
        <w:rPr>
          <w:rFonts w:ascii="Consolas" w:eastAsia="Times New Roman" w:hAnsi="Consolas" w:cs="Times New Roman"/>
          <w:color w:val="79C0FF"/>
          <w:sz w:val="21"/>
          <w:szCs w:val="21"/>
        </w:rPr>
        <w:t>HIGH</w:t>
      </w:r>
    </w:p>
    <w:p w14:paraId="39A67ADB" w14:textId="77777777" w:rsidR="00BB4424" w:rsidRPr="00BB4424" w:rsidRDefault="00BB4424" w:rsidP="00BB44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42C3F29C" w14:textId="77777777" w:rsidR="00BB4424" w:rsidRPr="00BB4424" w:rsidRDefault="00BB4424" w:rsidP="00BB44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3F1659" w14:textId="77777777" w:rsidR="00BB4424" w:rsidRPr="00BB4424" w:rsidRDefault="00BB4424" w:rsidP="00BB44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4424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4424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B4424">
        <w:rPr>
          <w:rFonts w:ascii="Consolas" w:eastAsia="Times New Roman" w:hAnsi="Consolas" w:cs="Times New Roman"/>
          <w:color w:val="D2A8FF"/>
          <w:sz w:val="21"/>
          <w:szCs w:val="21"/>
        </w:rPr>
        <w:t>advise</w:t>
      </w:r>
      <w:proofErr w:type="gramEnd"/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4424">
        <w:rPr>
          <w:rFonts w:ascii="Consolas" w:eastAsia="Times New Roman" w:hAnsi="Consolas" w:cs="Times New Roman"/>
          <w:color w:val="4EC9B0"/>
          <w:sz w:val="21"/>
          <w:szCs w:val="21"/>
        </w:rPr>
        <w:t>Level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4424">
        <w:rPr>
          <w:rFonts w:ascii="Consolas" w:eastAsia="Times New Roman" w:hAnsi="Consolas" w:cs="Times New Roman"/>
          <w:color w:val="FFA657"/>
          <w:sz w:val="21"/>
          <w:szCs w:val="21"/>
        </w:rPr>
        <w:t>level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9493FB3" w14:textId="77777777" w:rsidR="00BB4424" w:rsidRPr="00BB4424" w:rsidRDefault="00BB4424" w:rsidP="00BB44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B4424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B4424">
        <w:rPr>
          <w:rFonts w:ascii="Consolas" w:eastAsia="Times New Roman" w:hAnsi="Consolas" w:cs="Times New Roman"/>
          <w:color w:val="FFA657"/>
          <w:sz w:val="21"/>
          <w:szCs w:val="21"/>
        </w:rPr>
        <w:t>level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A1DC179" w14:textId="77777777" w:rsidR="00BB4424" w:rsidRPr="00BB4424" w:rsidRDefault="00BB4424" w:rsidP="00BB44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442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4424">
        <w:rPr>
          <w:rFonts w:ascii="Consolas" w:eastAsia="Times New Roman" w:hAnsi="Consolas" w:cs="Times New Roman"/>
          <w:color w:val="79C0FF"/>
          <w:sz w:val="21"/>
          <w:szCs w:val="21"/>
        </w:rPr>
        <w:t>LOW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4424">
        <w:rPr>
          <w:rFonts w:ascii="Consolas" w:eastAsia="Times New Roman" w:hAnsi="Consolas" w:cs="Times New Roman"/>
          <w:color w:val="FF7B72"/>
          <w:sz w:val="21"/>
          <w:szCs w:val="21"/>
        </w:rPr>
        <w:t>-&gt;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B4424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4424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4424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4424">
        <w:rPr>
          <w:rFonts w:ascii="Consolas" w:eastAsia="Times New Roman" w:hAnsi="Consolas" w:cs="Times New Roman"/>
          <w:color w:val="A5D6FF"/>
          <w:sz w:val="21"/>
          <w:szCs w:val="21"/>
        </w:rPr>
        <w:t>"Keep monitoring"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293F3C8" w14:textId="77777777" w:rsidR="00BB4424" w:rsidRPr="00BB4424" w:rsidRDefault="00BB4424" w:rsidP="00BB44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442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4424">
        <w:rPr>
          <w:rFonts w:ascii="Consolas" w:eastAsia="Times New Roman" w:hAnsi="Consolas" w:cs="Times New Roman"/>
          <w:color w:val="79C0FF"/>
          <w:sz w:val="21"/>
          <w:szCs w:val="21"/>
        </w:rPr>
        <w:t>MEDIUM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4424">
        <w:rPr>
          <w:rFonts w:ascii="Consolas" w:eastAsia="Times New Roman" w:hAnsi="Consolas" w:cs="Times New Roman"/>
          <w:color w:val="FF7B72"/>
          <w:sz w:val="21"/>
          <w:szCs w:val="21"/>
        </w:rPr>
        <w:t>-&gt;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B4424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4424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4424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4424">
        <w:rPr>
          <w:rFonts w:ascii="Consolas" w:eastAsia="Times New Roman" w:hAnsi="Consolas" w:cs="Times New Roman"/>
          <w:color w:val="A5D6FF"/>
          <w:sz w:val="21"/>
          <w:szCs w:val="21"/>
        </w:rPr>
        <w:t>"Take care"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0FC1BAA" w14:textId="77777777" w:rsidR="00BB4424" w:rsidRPr="00BB4424" w:rsidRDefault="00BB4424" w:rsidP="00BB44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442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4424">
        <w:rPr>
          <w:rFonts w:ascii="Consolas" w:eastAsia="Times New Roman" w:hAnsi="Consolas" w:cs="Times New Roman"/>
          <w:color w:val="79C0FF"/>
          <w:sz w:val="21"/>
          <w:szCs w:val="21"/>
        </w:rPr>
        <w:t>HIGH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4424">
        <w:rPr>
          <w:rFonts w:ascii="Consolas" w:eastAsia="Times New Roman" w:hAnsi="Consolas" w:cs="Times New Roman"/>
          <w:color w:val="FF7B72"/>
          <w:sz w:val="21"/>
          <w:szCs w:val="21"/>
        </w:rPr>
        <w:t>-&gt;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B4424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4424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4424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4424">
        <w:rPr>
          <w:rFonts w:ascii="Consolas" w:eastAsia="Times New Roman" w:hAnsi="Consolas" w:cs="Times New Roman"/>
          <w:color w:val="A5D6FF"/>
          <w:sz w:val="21"/>
          <w:szCs w:val="21"/>
        </w:rPr>
        <w:t>"Act immediately"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2BE4B10" w14:textId="77777777" w:rsidR="00BB4424" w:rsidRPr="00BB4424" w:rsidRDefault="00BB4424" w:rsidP="00BB44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2952537F" w14:textId="77777777" w:rsidR="00BB4424" w:rsidRPr="00BB4424" w:rsidRDefault="00BB4424" w:rsidP="00BB44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5659E8D5" w14:textId="77777777" w:rsidR="00BB4424" w:rsidRPr="00BB4424" w:rsidRDefault="00BB4424" w:rsidP="00BB44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24607F9" w14:textId="77777777" w:rsidR="00BB4424" w:rsidRPr="00BB4424" w:rsidRDefault="00BB4424" w:rsidP="00BB44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4424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4424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4424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4424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442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proofErr w:type="spellStart"/>
      <w:r w:rsidRPr="00BB4424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3ACB811" w14:textId="77777777" w:rsidR="00BB4424" w:rsidRPr="00BB4424" w:rsidRDefault="00BB4424" w:rsidP="00BB44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B4424">
        <w:rPr>
          <w:rFonts w:ascii="Consolas" w:eastAsia="Times New Roman" w:hAnsi="Consolas" w:cs="Times New Roman"/>
          <w:color w:val="8B949E"/>
          <w:sz w:val="21"/>
          <w:szCs w:val="21"/>
        </w:rPr>
        <w:t>// values() visits each declared level in order.</w:t>
      </w:r>
    </w:p>
    <w:p w14:paraId="741E517E" w14:textId="77777777" w:rsidR="00BB4424" w:rsidRPr="00BB4424" w:rsidRDefault="00BB4424" w:rsidP="00BB44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B442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B4424">
        <w:rPr>
          <w:rFonts w:ascii="Consolas" w:eastAsia="Times New Roman" w:hAnsi="Consolas" w:cs="Times New Roman"/>
          <w:color w:val="4EC9B0"/>
          <w:sz w:val="21"/>
          <w:szCs w:val="21"/>
        </w:rPr>
        <w:t>Level</w:t>
      </w:r>
      <w:r w:rsidRPr="00BB4424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BB4424">
        <w:rPr>
          <w:rFonts w:ascii="Consolas" w:eastAsia="Times New Roman" w:hAnsi="Consolas" w:cs="Times New Roman"/>
          <w:color w:val="C9D1D9"/>
          <w:sz w:val="21"/>
          <w:szCs w:val="21"/>
        </w:rPr>
        <w:t>level</w:t>
      </w:r>
      <w:proofErr w:type="spellEnd"/>
      <w:r w:rsidRPr="00BB4424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B4424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B4424">
        <w:rPr>
          <w:rFonts w:ascii="Consolas" w:eastAsia="Times New Roman" w:hAnsi="Consolas" w:cs="Times New Roman"/>
          <w:color w:val="4EC9B0"/>
          <w:sz w:val="21"/>
          <w:szCs w:val="21"/>
        </w:rPr>
        <w:t>Level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4424">
        <w:rPr>
          <w:rFonts w:ascii="Consolas" w:eastAsia="Times New Roman" w:hAnsi="Consolas" w:cs="Times New Roman"/>
          <w:color w:val="D2A8FF"/>
          <w:sz w:val="21"/>
          <w:szCs w:val="21"/>
        </w:rPr>
        <w:t>values</w:t>
      </w:r>
      <w:proofErr w:type="spellEnd"/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()) {</w:t>
      </w:r>
    </w:p>
    <w:p w14:paraId="4A294F80" w14:textId="77777777" w:rsidR="00BB4424" w:rsidRPr="00BB4424" w:rsidRDefault="00BB4424" w:rsidP="00BB44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4424">
        <w:rPr>
          <w:rFonts w:ascii="Consolas" w:eastAsia="Times New Roman" w:hAnsi="Consolas" w:cs="Times New Roman"/>
          <w:color w:val="D2A8FF"/>
          <w:sz w:val="21"/>
          <w:szCs w:val="21"/>
        </w:rPr>
        <w:t>advise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4424">
        <w:rPr>
          <w:rFonts w:ascii="Consolas" w:eastAsia="Times New Roman" w:hAnsi="Consolas" w:cs="Times New Roman"/>
          <w:color w:val="C9D1D9"/>
          <w:sz w:val="21"/>
          <w:szCs w:val="21"/>
        </w:rPr>
        <w:t>level</w:t>
      </w: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DDBBDBD" w14:textId="77777777" w:rsidR="00BB4424" w:rsidRPr="00BB4424" w:rsidRDefault="00BB4424" w:rsidP="00BB44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620AC623" w14:textId="77777777" w:rsidR="00BB4424" w:rsidRPr="00BB4424" w:rsidRDefault="00BB4424" w:rsidP="00BB44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52601BAF" w14:textId="77777777" w:rsidR="00BB4424" w:rsidRPr="00BB4424" w:rsidRDefault="00BB4424" w:rsidP="00BB44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4424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C12E2CA" w14:textId="77777777" w:rsidR="00BB4424" w:rsidRPr="00BB4424" w:rsidRDefault="00BB4424" w:rsidP="00BB44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A47DD6" w14:textId="77777777" w:rsidR="00091B87" w:rsidRDefault="00000000">
      <w:r>
        <w:t>Expected output (sample):</w:t>
      </w:r>
    </w:p>
    <w:p w14:paraId="77120CF1" w14:textId="241EEAA0" w:rsidR="00091B87" w:rsidRDefault="00BB4424">
      <w:r w:rsidRPr="00BB4424">
        <w:rPr>
          <w:rFonts w:ascii="Consolas" w:hAnsi="Consolas"/>
          <w:sz w:val="16"/>
        </w:rPr>
        <w:drawing>
          <wp:inline distT="0" distB="0" distL="0" distR="0" wp14:anchorId="511BBC90" wp14:editId="2AB9E0DB">
            <wp:extent cx="5486400" cy="1146810"/>
            <wp:effectExtent l="0" t="0" r="0" b="0"/>
            <wp:docPr id="64102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24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Explanation: An </w:t>
      </w:r>
      <w:proofErr w:type="spellStart"/>
      <w:r w:rsidR="00000000">
        <w:t>enum</w:t>
      </w:r>
      <w:proofErr w:type="spellEnd"/>
      <w:r w:rsidR="00000000">
        <w:t xml:space="preserve"> defines a fixed set of named values. The switch gives advice for each value.</w:t>
      </w:r>
    </w:p>
    <w:p w14:paraId="0A8767C6" w14:textId="77777777" w:rsidR="00091B87" w:rsidRDefault="00000000">
      <w:pPr>
        <w:pStyle w:val="Heading1"/>
      </w:pPr>
      <w:r>
        <w:t>Exercise 2</w:t>
      </w:r>
    </w:p>
    <w:p w14:paraId="07A4D1E7" w14:textId="77777777" w:rsidR="00091B87" w:rsidRDefault="00000000">
      <w:r>
        <w:t>Question: Create Student record; print, compare equal records and read a component.</w:t>
      </w:r>
    </w:p>
    <w:p w14:paraId="59153C85" w14:textId="77777777" w:rsidR="00091B87" w:rsidRDefault="00000000">
      <w:r>
        <w:t>Java source code:</w:t>
      </w:r>
    </w:p>
    <w:p w14:paraId="1EBF9D99" w14:textId="77777777" w:rsidR="00091B87" w:rsidRDefault="00000000">
      <w:pPr>
        <w:spacing w:after="0"/>
      </w:pPr>
      <w:r>
        <w:rPr>
          <w:rFonts w:ascii="Consolas" w:hAnsi="Consolas"/>
          <w:sz w:val="16"/>
        </w:rPr>
        <w:t>public class Exercise2StudentRecord {</w:t>
      </w:r>
    </w:p>
    <w:p w14:paraId="380DC3E9" w14:textId="77777777" w:rsidR="00091B87" w:rsidRDefault="00000000">
      <w:pPr>
        <w:spacing w:after="0"/>
      </w:pPr>
      <w:r>
        <w:rPr>
          <w:rFonts w:ascii="Consolas" w:hAnsi="Consolas"/>
          <w:sz w:val="16"/>
        </w:rPr>
        <w:t xml:space="preserve">    record Student(String name,int age) { }</w:t>
      </w:r>
    </w:p>
    <w:p w14:paraId="03218682" w14:textId="77777777" w:rsidR="00091B87" w:rsidRDefault="00000000">
      <w:pPr>
        <w:spacing w:after="0"/>
      </w:pPr>
      <w:r>
        <w:rPr>
          <w:rFonts w:ascii="Consolas" w:hAnsi="Consolas"/>
          <w:sz w:val="16"/>
        </w:rPr>
        <w:t xml:space="preserve">    public static void main(String[] args) { Student a=new Student("Leslie Sarai",21); Student b=new Student("Leslie Sarai",21); System.out.println(a); System.out.println("Equal: "+a.equals(b)); System.out.println("Name: "+a.name()); }</w:t>
      </w:r>
    </w:p>
    <w:p w14:paraId="3831D9EE" w14:textId="77777777" w:rsidR="00091B87" w:rsidRDefault="00000000">
      <w:pPr>
        <w:spacing w:after="0"/>
      </w:pPr>
      <w:r>
        <w:rPr>
          <w:rFonts w:ascii="Consolas" w:hAnsi="Consolas"/>
          <w:sz w:val="16"/>
        </w:rPr>
        <w:lastRenderedPageBreak/>
        <w:t>}</w:t>
      </w:r>
    </w:p>
    <w:p w14:paraId="6B825BD9" w14:textId="77777777" w:rsidR="00091B87" w:rsidRDefault="00000000">
      <w:r>
        <w:t>Expected output (sample):</w:t>
      </w:r>
    </w:p>
    <w:p w14:paraId="030A8341" w14:textId="77777777" w:rsidR="00091B87" w:rsidRDefault="00000000">
      <w:pPr>
        <w:spacing w:after="0"/>
      </w:pPr>
      <w:r>
        <w:rPr>
          <w:rFonts w:ascii="Consolas" w:hAnsi="Consolas"/>
          <w:sz w:val="16"/>
        </w:rPr>
        <w:t>Student[name=Leslie Sarai, age=21]</w:t>
      </w:r>
    </w:p>
    <w:p w14:paraId="455A0BFC" w14:textId="77777777" w:rsidR="00091B87" w:rsidRDefault="00000000">
      <w:pPr>
        <w:spacing w:after="0"/>
      </w:pPr>
      <w:r>
        <w:rPr>
          <w:rFonts w:ascii="Consolas" w:hAnsi="Consolas"/>
          <w:sz w:val="16"/>
        </w:rPr>
        <w:t>Equal: true</w:t>
      </w:r>
    </w:p>
    <w:p w14:paraId="2A8AA54E" w14:textId="77777777" w:rsidR="00091B87" w:rsidRDefault="00000000">
      <w:pPr>
        <w:spacing w:after="0"/>
      </w:pPr>
      <w:r>
        <w:rPr>
          <w:rFonts w:ascii="Consolas" w:hAnsi="Consolas"/>
          <w:sz w:val="16"/>
        </w:rPr>
        <w:t>Name: Leslie Sarai</w:t>
      </w:r>
    </w:p>
    <w:p w14:paraId="23F47B40" w14:textId="77777777" w:rsidR="00091B87" w:rsidRDefault="00000000">
      <w:r>
        <w:t>Explanation: Records automatically provide a constructor, component accessors, equals(), hashCode() and toString().</w:t>
      </w:r>
    </w:p>
    <w:p w14:paraId="75291EE3" w14:textId="77777777" w:rsidR="00091B87" w:rsidRDefault="00000000">
      <w:pPr>
        <w:pStyle w:val="Heading1"/>
      </w:pPr>
      <w:r>
        <w:t>Exercise 3</w:t>
      </w:r>
    </w:p>
    <w:p w14:paraId="4592E619" w14:textId="77777777" w:rsidR="00091B87" w:rsidRDefault="00000000">
      <w:r>
        <w:t>Question: Book equals/hashCode by ISBN; prove HashSet rejects duplicate ISBN.</w:t>
      </w:r>
    </w:p>
    <w:p w14:paraId="2F921BD5" w14:textId="77777777" w:rsidR="00091B87" w:rsidRDefault="00000000">
      <w:r>
        <w:t>Java source code:</w:t>
      </w:r>
    </w:p>
    <w:p w14:paraId="1342908D" w14:textId="77777777" w:rsidR="00091B87" w:rsidRDefault="00000000">
      <w:pPr>
        <w:spacing w:after="0"/>
      </w:pPr>
      <w:r>
        <w:rPr>
          <w:rFonts w:ascii="Consolas" w:hAnsi="Consolas"/>
          <w:sz w:val="16"/>
        </w:rPr>
        <w:t>import java.util.*;</w:t>
      </w:r>
    </w:p>
    <w:p w14:paraId="7BB02059" w14:textId="77777777" w:rsidR="00091B87" w:rsidRDefault="00000000">
      <w:pPr>
        <w:spacing w:after="0"/>
      </w:pPr>
      <w:r>
        <w:rPr>
          <w:rFonts w:ascii="Consolas" w:hAnsi="Consolas"/>
          <w:sz w:val="16"/>
        </w:rPr>
        <w:t>public class Exercise3BookSet {</w:t>
      </w:r>
    </w:p>
    <w:p w14:paraId="2ED60034" w14:textId="77777777" w:rsidR="00091B87" w:rsidRDefault="00000000">
      <w:pPr>
        <w:spacing w:after="0"/>
      </w:pPr>
      <w:r>
        <w:rPr>
          <w:rFonts w:ascii="Consolas" w:hAnsi="Consolas"/>
          <w:sz w:val="16"/>
        </w:rPr>
        <w:t xml:space="preserve">    static class Book { String isbn,title; Book(String i,String t){isbn=i;title=t;} public boolean equals(Object o){return o instanceof Book b &amp;&amp; isbn.equals(b.isbn);} public int hashCode(){return isbn.hashCode();} }</w:t>
      </w:r>
    </w:p>
    <w:p w14:paraId="62D286C2" w14:textId="77777777" w:rsidR="00091B87" w:rsidRDefault="00000000">
      <w:pPr>
        <w:spacing w:after="0"/>
      </w:pPr>
      <w:r>
        <w:rPr>
          <w:rFonts w:ascii="Consolas" w:hAnsi="Consolas"/>
          <w:sz w:val="16"/>
        </w:rPr>
        <w:t xml:space="preserve">    public static void main(String[] args) { Set&lt;Book&gt; books=new HashSet&lt;&gt;(); books.add(new Book("123","Java Basics")); books.add(new Book("123","Java Basics second copy")); System.out.println("Unique books: "+books.size()); }</w:t>
      </w:r>
    </w:p>
    <w:p w14:paraId="41889F56" w14:textId="77777777" w:rsidR="00091B87" w:rsidRDefault="00000000">
      <w:pPr>
        <w:spacing w:after="0"/>
      </w:pPr>
      <w:r>
        <w:rPr>
          <w:rFonts w:ascii="Consolas" w:hAnsi="Consolas"/>
          <w:sz w:val="16"/>
        </w:rPr>
        <w:t>}</w:t>
      </w:r>
    </w:p>
    <w:p w14:paraId="31557E6F" w14:textId="77777777" w:rsidR="00091B87" w:rsidRDefault="00000000">
      <w:r>
        <w:t>Expected output (sample):</w:t>
      </w:r>
    </w:p>
    <w:p w14:paraId="37E03A26" w14:textId="77777777" w:rsidR="00091B87" w:rsidRDefault="00000000">
      <w:pPr>
        <w:spacing w:after="0"/>
      </w:pPr>
      <w:r>
        <w:rPr>
          <w:rFonts w:ascii="Consolas" w:hAnsi="Consolas"/>
          <w:sz w:val="16"/>
        </w:rPr>
        <w:t>Unique books: 1</w:t>
      </w:r>
    </w:p>
    <w:p w14:paraId="302384C5" w14:textId="77777777" w:rsidR="00091B87" w:rsidRDefault="00000000">
      <w:r>
        <w:t>Explanation: HashSet uses equals() and hashCode(). Books with the same ISBN are treated as duplicates.</w:t>
      </w:r>
    </w:p>
    <w:p w14:paraId="5DA93F8C" w14:textId="77777777" w:rsidR="00091B87" w:rsidRDefault="00000000">
      <w:pPr>
        <w:pStyle w:val="Heading1"/>
      </w:pPr>
      <w:r>
        <w:t>Exercise 4</w:t>
      </w:r>
    </w:p>
    <w:p w14:paraId="40F7D0BA" w14:textId="77777777" w:rsidR="00091B87" w:rsidRDefault="00000000">
      <w:r>
        <w:t>Question: LinkedList with private static Node and inner Iterator for for-each.</w:t>
      </w:r>
    </w:p>
    <w:p w14:paraId="7E0F3480" w14:textId="77777777" w:rsidR="00091B87" w:rsidRDefault="00000000">
      <w:r>
        <w:t>Java source code:</w:t>
      </w:r>
    </w:p>
    <w:p w14:paraId="285E16E6" w14:textId="77777777" w:rsidR="00091B87" w:rsidRDefault="00000000">
      <w:pPr>
        <w:spacing w:after="0"/>
      </w:pPr>
      <w:r>
        <w:rPr>
          <w:rFonts w:ascii="Consolas" w:hAnsi="Consolas"/>
          <w:sz w:val="16"/>
        </w:rPr>
        <w:t>import java.util.*;</w:t>
      </w:r>
    </w:p>
    <w:p w14:paraId="3CA14DE5" w14:textId="77777777" w:rsidR="00091B87" w:rsidRDefault="00000000">
      <w:pPr>
        <w:spacing w:after="0"/>
      </w:pPr>
      <w:r>
        <w:rPr>
          <w:rFonts w:ascii="Consolas" w:hAnsi="Consolas"/>
          <w:sz w:val="16"/>
        </w:rPr>
        <w:t>public class Exercise4LinkedListIterator implements Iterable&lt;String&gt; {</w:t>
      </w:r>
    </w:p>
    <w:p w14:paraId="133629F4" w14:textId="77777777" w:rsidR="00091B87" w:rsidRDefault="00000000">
      <w:pPr>
        <w:spacing w:after="0"/>
      </w:pPr>
      <w:r>
        <w:rPr>
          <w:rFonts w:ascii="Consolas" w:hAnsi="Consolas"/>
          <w:sz w:val="16"/>
        </w:rPr>
        <w:t xml:space="preserve">    private static class Node { String value; Node next; Node(String v){value=v;} }</w:t>
      </w:r>
    </w:p>
    <w:p w14:paraId="1FF42E5D" w14:textId="77777777" w:rsidR="00091B87" w:rsidRDefault="00000000">
      <w:pPr>
        <w:spacing w:after="0"/>
      </w:pPr>
      <w:r>
        <w:rPr>
          <w:rFonts w:ascii="Consolas" w:hAnsi="Consolas"/>
          <w:sz w:val="16"/>
        </w:rPr>
        <w:t xml:space="preserve">    private Node head,tail;</w:t>
      </w:r>
    </w:p>
    <w:p w14:paraId="75A36C84" w14:textId="77777777" w:rsidR="00091B87" w:rsidRDefault="00000000">
      <w:pPr>
        <w:spacing w:after="0"/>
      </w:pPr>
      <w:r>
        <w:rPr>
          <w:rFonts w:ascii="Consolas" w:hAnsi="Consolas"/>
          <w:sz w:val="16"/>
        </w:rPr>
        <w:t xml:space="preserve">    void add(String value){Node n=new Node(value);if(head==null)head=n;else tail.next=n;tail=n;}</w:t>
      </w:r>
    </w:p>
    <w:p w14:paraId="1986EFC7" w14:textId="77777777" w:rsidR="00091B87" w:rsidRDefault="00000000">
      <w:pPr>
        <w:spacing w:after="0"/>
      </w:pPr>
      <w:r>
        <w:rPr>
          <w:rFonts w:ascii="Consolas" w:hAnsi="Consolas"/>
          <w:sz w:val="16"/>
        </w:rPr>
        <w:t xml:space="preserve">    public Iterator&lt;String&gt; iterator(){return new Iterator&lt;&gt;(){Node current=head;public boolean hasNext(){return current!=null;}public String next(){if(!hasNext())throw new NoSuchElementException();String v=current.value;current=current.next;return v;}};}</w:t>
      </w:r>
    </w:p>
    <w:p w14:paraId="68A96774" w14:textId="77777777" w:rsidR="00091B87" w:rsidRDefault="00000000">
      <w:pPr>
        <w:spacing w:after="0"/>
      </w:pPr>
      <w:r>
        <w:rPr>
          <w:rFonts w:ascii="Consolas" w:hAnsi="Consolas"/>
          <w:sz w:val="16"/>
        </w:rPr>
        <w:t xml:space="preserve">    public static void main(String[] args){Exercise4LinkedListIterator list=new Exercise4LinkedListIterator();list.add("Java");list.add("OOP");for(String item:list)System.out.println(item);}</w:t>
      </w:r>
    </w:p>
    <w:p w14:paraId="45F2B5E4" w14:textId="77777777" w:rsidR="00091B87" w:rsidRDefault="00000000">
      <w:pPr>
        <w:spacing w:after="0"/>
      </w:pPr>
      <w:r>
        <w:rPr>
          <w:rFonts w:ascii="Consolas" w:hAnsi="Consolas"/>
          <w:sz w:val="16"/>
        </w:rPr>
        <w:t>}</w:t>
      </w:r>
    </w:p>
    <w:p w14:paraId="0B38C320" w14:textId="77777777" w:rsidR="00091B87" w:rsidRDefault="00000000">
      <w:r>
        <w:t>Expected output (sample):</w:t>
      </w:r>
    </w:p>
    <w:p w14:paraId="1BA24731" w14:textId="77777777" w:rsidR="00091B87" w:rsidRDefault="00000000">
      <w:pPr>
        <w:spacing w:after="0"/>
      </w:pPr>
      <w:r>
        <w:rPr>
          <w:rFonts w:ascii="Consolas" w:hAnsi="Consolas"/>
          <w:sz w:val="16"/>
        </w:rPr>
        <w:t>Java</w:t>
      </w:r>
    </w:p>
    <w:p w14:paraId="3B91EEDB" w14:textId="77777777" w:rsidR="00091B87" w:rsidRDefault="00000000">
      <w:pPr>
        <w:spacing w:after="0"/>
      </w:pPr>
      <w:r>
        <w:rPr>
          <w:rFonts w:ascii="Consolas" w:hAnsi="Consolas"/>
          <w:sz w:val="16"/>
        </w:rPr>
        <w:t>OOP</w:t>
      </w:r>
    </w:p>
    <w:p w14:paraId="6885090B" w14:textId="77777777" w:rsidR="00091B87" w:rsidRDefault="00000000">
      <w:r>
        <w:t>Explanation: Node links each item to the next. The iterator supplies hasNext() and next(), enabling the for-each loop.</w:t>
      </w:r>
    </w:p>
    <w:p w14:paraId="52B8E1C2" w14:textId="77777777" w:rsidR="00091B87" w:rsidRDefault="00000000">
      <w:pPr>
        <w:pStyle w:val="Heading1"/>
      </w:pPr>
      <w:r>
        <w:t>Exercise 5</w:t>
      </w:r>
    </w:p>
    <w:p w14:paraId="19B9A57F" w14:textId="77777777" w:rsidR="00091B87" w:rsidRDefault="00000000">
      <w:r>
        <w:t>Question: Coin enum with values and fewest coins for amount.</w:t>
      </w:r>
    </w:p>
    <w:p w14:paraId="020EC0B3" w14:textId="77777777" w:rsidR="00091B87" w:rsidRDefault="00000000">
      <w:r>
        <w:t>Java source code:</w:t>
      </w:r>
    </w:p>
    <w:p w14:paraId="0B03320D" w14:textId="77777777" w:rsidR="00091B87" w:rsidRDefault="00000000">
      <w:pPr>
        <w:spacing w:after="0"/>
      </w:pPr>
      <w:r>
        <w:rPr>
          <w:rFonts w:ascii="Consolas" w:hAnsi="Consolas"/>
          <w:sz w:val="16"/>
        </w:rPr>
        <w:lastRenderedPageBreak/>
        <w:t>public class Exercise5CoinChange {</w:t>
      </w:r>
    </w:p>
    <w:p w14:paraId="14A3D7D9" w14:textId="77777777" w:rsidR="00091B87" w:rsidRDefault="00000000">
      <w:pPr>
        <w:spacing w:after="0"/>
      </w:pPr>
      <w:r>
        <w:rPr>
          <w:rFonts w:ascii="Consolas" w:hAnsi="Consolas"/>
          <w:sz w:val="16"/>
        </w:rPr>
        <w:t xml:space="preserve">    enum Coin { QUARTER(25), DIME(10), NICKEL(5), PENNY(1); final int value; Coin(int value){this.value=value;} }</w:t>
      </w:r>
    </w:p>
    <w:p w14:paraId="6C9C5000" w14:textId="77777777" w:rsidR="00091B87" w:rsidRDefault="00000000">
      <w:pPr>
        <w:spacing w:after="0"/>
      </w:pPr>
      <w:r>
        <w:rPr>
          <w:rFonts w:ascii="Consolas" w:hAnsi="Consolas"/>
          <w:sz w:val="16"/>
        </w:rPr>
        <w:t xml:space="preserve">    public static void main(String[] args) { int amount=41; for(Coin c:Coin.values()){int count=amount/c.value;if(count&gt;0){System.out.println(c+": "+count);amount%=c.value;}} }</w:t>
      </w:r>
    </w:p>
    <w:p w14:paraId="43B5F916" w14:textId="77777777" w:rsidR="00091B87" w:rsidRDefault="00000000">
      <w:pPr>
        <w:spacing w:after="0"/>
      </w:pPr>
      <w:r>
        <w:rPr>
          <w:rFonts w:ascii="Consolas" w:hAnsi="Consolas"/>
          <w:sz w:val="16"/>
        </w:rPr>
        <w:t>}</w:t>
      </w:r>
    </w:p>
    <w:p w14:paraId="3721A493" w14:textId="77777777" w:rsidR="00091B87" w:rsidRDefault="00000000">
      <w:r>
        <w:t>Expected output (sample):</w:t>
      </w:r>
    </w:p>
    <w:p w14:paraId="20B35E3E" w14:textId="77777777" w:rsidR="00091B87" w:rsidRDefault="00000000">
      <w:pPr>
        <w:spacing w:after="0"/>
      </w:pPr>
      <w:r>
        <w:rPr>
          <w:rFonts w:ascii="Consolas" w:hAnsi="Consolas"/>
          <w:sz w:val="16"/>
        </w:rPr>
        <w:t>QUARTER: 1</w:t>
      </w:r>
    </w:p>
    <w:p w14:paraId="1C3324E7" w14:textId="77777777" w:rsidR="00091B87" w:rsidRDefault="00000000">
      <w:pPr>
        <w:spacing w:after="0"/>
      </w:pPr>
      <w:r>
        <w:rPr>
          <w:rFonts w:ascii="Consolas" w:hAnsi="Consolas"/>
          <w:sz w:val="16"/>
        </w:rPr>
        <w:t>DIME: 1</w:t>
      </w:r>
    </w:p>
    <w:p w14:paraId="711B641E" w14:textId="77777777" w:rsidR="00091B87" w:rsidRDefault="00000000">
      <w:pPr>
        <w:spacing w:after="0"/>
      </w:pPr>
      <w:r>
        <w:rPr>
          <w:rFonts w:ascii="Consolas" w:hAnsi="Consolas"/>
          <w:sz w:val="16"/>
        </w:rPr>
        <w:t>NICKEL: 1</w:t>
      </w:r>
    </w:p>
    <w:p w14:paraId="42DCC790" w14:textId="77777777" w:rsidR="00091B87" w:rsidRDefault="00000000">
      <w:pPr>
        <w:spacing w:after="0"/>
      </w:pPr>
      <w:r>
        <w:rPr>
          <w:rFonts w:ascii="Consolas" w:hAnsi="Consolas"/>
          <w:sz w:val="16"/>
        </w:rPr>
        <w:t>PENNY: 1</w:t>
      </w:r>
    </w:p>
    <w:p w14:paraId="2AE0B21C" w14:textId="77777777" w:rsidR="00091B87" w:rsidRDefault="00000000">
      <w:r>
        <w:t>Explanation: Coins are considered from largest to smallest. Integer division gives the count, and remainder gives the amount left.</w:t>
      </w:r>
    </w:p>
    <w:p w14:paraId="091DAB00" w14:textId="77777777" w:rsidR="00091B87" w:rsidRDefault="00000000">
      <w:pPr>
        <w:pStyle w:val="Heading1"/>
      </w:pPr>
      <w:r>
        <w:t>How to run</w:t>
      </w:r>
    </w:p>
    <w:p w14:paraId="5235D5C6" w14:textId="77777777" w:rsidR="00091B87" w:rsidRDefault="00000000">
      <w:r>
        <w:t>Open the Java_Files folder in IntelliJ IDEA. Open the exercise file and run its main() method. Alternatively, open a terminal in Java_Files and run: javac ExerciseFile.java, then java ExerciseClassName. JDK 17 or later is recommended.</w:t>
      </w:r>
    </w:p>
    <w:sectPr w:rsidR="00091B87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7000120">
    <w:abstractNumId w:val="8"/>
  </w:num>
  <w:num w:numId="2" w16cid:durableId="827211498">
    <w:abstractNumId w:val="6"/>
  </w:num>
  <w:num w:numId="3" w16cid:durableId="1524829884">
    <w:abstractNumId w:val="5"/>
  </w:num>
  <w:num w:numId="4" w16cid:durableId="1218860066">
    <w:abstractNumId w:val="4"/>
  </w:num>
  <w:num w:numId="5" w16cid:durableId="1814372426">
    <w:abstractNumId w:val="7"/>
  </w:num>
  <w:num w:numId="6" w16cid:durableId="693116202">
    <w:abstractNumId w:val="3"/>
  </w:num>
  <w:num w:numId="7" w16cid:durableId="845052521">
    <w:abstractNumId w:val="2"/>
  </w:num>
  <w:num w:numId="8" w16cid:durableId="1359893206">
    <w:abstractNumId w:val="1"/>
  </w:num>
  <w:num w:numId="9" w16cid:durableId="1090198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B87"/>
    <w:rsid w:val="0015074B"/>
    <w:rsid w:val="0029639D"/>
    <w:rsid w:val="00326F90"/>
    <w:rsid w:val="00AA1D8D"/>
    <w:rsid w:val="00B47730"/>
    <w:rsid w:val="00BB4424"/>
    <w:rsid w:val="00C51CF3"/>
    <w:rsid w:val="00CB0664"/>
    <w:rsid w:val="00DE32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9D770D"/>
  <w14:defaultImageDpi w14:val="300"/>
  <w15:docId w15:val="{0BD1FCE3-637C-45EC-90DB-4FF5059E3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leslie Sarai</cp:lastModifiedBy>
  <cp:revision>2</cp:revision>
  <dcterms:created xsi:type="dcterms:W3CDTF">2013-12-23T23:15:00Z</dcterms:created>
  <dcterms:modified xsi:type="dcterms:W3CDTF">2026-10-15T18:00:00Z</dcterms:modified>
  <cp:category/>
</cp:coreProperties>
</file>