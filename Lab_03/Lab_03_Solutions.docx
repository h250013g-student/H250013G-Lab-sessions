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Lab 3: Exercises and Solutions</w:t>
      </w:r>
    </w:p>
    <w:p>
      <w:pPr>
        <w:jc w:val="center"/>
      </w:pPr>
      <w:r>
        <w:t>Student: Leslie Sarai</w:t>
      </w:r>
    </w:p>
    <w:p>
      <w:r>
        <w:t>Solutions follow the supplied university lab manual and use simple Java examples.</w:t>
      </w:r>
    </w:p>
    <w:p>
      <w:pPr>
        <w:pStyle w:val="Heading1"/>
      </w:pPr>
      <w:r>
        <w:t>How to run the programs</w:t>
      </w:r>
    </w:p>
    <w:p>
      <w:r>
        <w:t>Open a terminal in the Java_Files folder. Compile with: javac FileName.java</w:t>
      </w:r>
    </w:p>
    <w:p>
      <w:r>
        <w:t>Run with: java ClassName (use the class name shown in the file name without .java).</w:t>
      </w:r>
    </w:p>
    <w:p>
      <w:r>
        <w:t>Use JDK 17 or later, as recommended by the lab manual.</w:t>
      </w:r>
    </w:p>
    <w:p>
      <w:r>
        <w:br w:type="page"/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Write a Student class with private name and marks (0 to 100). Reject invalid marks in the setter.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Student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String 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int marks;</w:t>
      </w:r>
    </w:p>
    <w:p>
      <w:pPr>
        <w:spacing w:after="0"/>
      </w:pPr>
      <w:r>
        <w:rPr>
          <w:rFonts w:ascii="Consolas" w:hAnsi="Consolas"/>
          <w:sz w:val="16"/>
        </w:rPr>
        <w:t xml:space="preserve">    Student(String name, int marks)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this.name = 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setMarks(marks);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void setMarks(int marks)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(marks &lt; 0 || marks &gt; 100)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throw new IllegalArgumentException("Marks must be from 0 to 100");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this.marks = marks;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int getMarks() { return marks;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String getName() { return name;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Exercise1StudentMarks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Student s = new Student("Leslie Sarai", 85);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System.out.println(s.getName() + ": " + s.getMarks());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 { s.setMarks(120);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catch (IllegalArgumentException e) { System.out.println(e.getMessage());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Leslie Sarai: 85</w:t>
      </w:r>
    </w:p>
    <w:p>
      <w:pPr>
        <w:spacing w:after="0"/>
      </w:pPr>
      <w:r>
        <w:rPr>
          <w:rFonts w:ascii="Consolas" w:hAnsi="Consolas"/>
          <w:sz w:val="18"/>
        </w:rPr>
        <w:t>Marks must be from 0 to 100</w:t>
      </w:r>
    </w:p>
    <w:p>
      <w:pPr>
        <w:pStyle w:val="Heading2"/>
      </w:pPr>
      <w:r>
        <w:t>Simple explanation</w:t>
      </w:r>
    </w:p>
    <w:p>
      <w:r>
        <w:t>The fields are private. The setter checks marks before changing the value, so invalid marks are rejected.</w:t>
      </w:r>
    </w:p>
    <w:p>
      <w:r>
        <w:t>Source file: Exercise1StudentMarks.java</w:t>
      </w:r>
    </w:p>
    <w:p>
      <w:r>
        <w:br w:type="page"/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Add getGrade() that returns A, B, C or F from the marks, without storing the grade in a field.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Student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String 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int marks;</w:t>
      </w:r>
    </w:p>
    <w:p>
      <w:pPr>
        <w:spacing w:after="0"/>
      </w:pPr>
      <w:r>
        <w:rPr>
          <w:rFonts w:ascii="Consolas" w:hAnsi="Consolas"/>
          <w:sz w:val="16"/>
        </w:rPr>
        <w:t xml:space="preserve">    Student(String name, int marks) { this.name = name; this.marks = marks; }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getGrade()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(marks &gt;= 80) return "A";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(marks &gt;= 70) return "B";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(marks &gt;= 50) return "C";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"F";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Exercise2StudentGrade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Student s = new Student("Leslie Sarai", 85);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System.out.println(s.getGrade());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A</w:t>
      </w:r>
    </w:p>
    <w:p>
      <w:pPr>
        <w:pStyle w:val="Heading2"/>
      </w:pPr>
      <w:r>
        <w:t>Simple explanation</w:t>
      </w:r>
    </w:p>
    <w:p>
      <w:r>
        <w:t>getGrade calculates the grade from marks whenever it is called. The grade is not stored in a separate field.</w:t>
      </w:r>
    </w:p>
    <w:p>
      <w:r>
        <w:t>Source file: Exercise2StudentGrade.java</w:t>
      </w:r>
    </w:p>
    <w:p>
      <w:r>
        <w:br w:type="page"/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Extend BankAccount with transaction history and a getter that returns an unmodifiable copy.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class BankAccount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double balance;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List&lt;String&gt; history = new ArrayList&lt;&gt;();</w:t>
      </w:r>
    </w:p>
    <w:p>
      <w:pPr>
        <w:spacing w:after="0"/>
      </w:pPr>
      <w:r>
        <w:rPr>
          <w:rFonts w:ascii="Consolas" w:hAnsi="Consolas"/>
          <w:sz w:val="16"/>
        </w:rPr>
        <w:t xml:space="preserve">    BankAccount(double balance) { this.balance = balance; }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deposit(double amount)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balance += amount;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history.add("Deposited " + amount);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List&lt;String&gt; getHistory()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Collections.unmodifiableList(new ArrayList&lt;&gt;(history));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Exercise3TransactionHistory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BankAccount account = new BankAccount(100);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account.deposit(50);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System.out.println(account.getHistory());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[Deposited 50.0]</w:t>
      </w:r>
    </w:p>
    <w:p>
      <w:pPr>
        <w:pStyle w:val="Heading2"/>
      </w:pPr>
      <w:r>
        <w:t>Simple explanation</w:t>
      </w:r>
    </w:p>
    <w:p>
      <w:r>
        <w:t>Each deposit is recorded in a list. The getter returns an unmodifiable copy so callers cannot change the original history.</w:t>
      </w:r>
    </w:p>
    <w:p>
      <w:r>
        <w:t>Source file: Exercise3TransactionHistory.java</w:t>
      </w:r>
    </w:p>
    <w:p>
      <w:r>
        <w:br w:type="page"/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Create an ImmutablePerson class (final class, final fields, no setters). Explain each design choice.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final class ImmutablePerson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final String 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final int age;</w:t>
      </w:r>
    </w:p>
    <w:p>
      <w:pPr>
        <w:spacing w:after="0"/>
      </w:pPr>
      <w:r>
        <w:rPr>
          <w:rFonts w:ascii="Consolas" w:hAnsi="Consolas"/>
          <w:sz w:val="16"/>
        </w:rPr>
        <w:t xml:space="preserve">    ImmutablePerson(String name, int age)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this.name = 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this.age = age;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getName() { return name; }</w:t>
      </w:r>
    </w:p>
    <w:p>
      <w:pPr>
        <w:spacing w:after="0"/>
      </w:pPr>
      <w:r>
        <w:rPr>
          <w:rFonts w:ascii="Consolas" w:hAnsi="Consolas"/>
          <w:sz w:val="16"/>
        </w:rPr>
        <w:t xml:space="preserve">    int getAge() { return age;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Exercise4ImmutablePerson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ImmutablePerson p = new ImmutablePerson("Leslie Sarai", 21);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System.out.println(p.getName() + " " + p.getAge());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Leslie Sarai 21</w:t>
      </w:r>
    </w:p>
    <w:p>
      <w:pPr>
        <w:pStyle w:val="Heading2"/>
      </w:pPr>
      <w:r>
        <w:t>Simple explanation</w:t>
      </w:r>
    </w:p>
    <w:p>
      <w:r>
        <w:t>final on the class prevents subclassing. final fields are assigned in the constructor, and no setters allow the values to be changed later.</w:t>
      </w:r>
    </w:p>
    <w:p>
      <w:r>
        <w:t>Source file: Exercise4ImmutablePerson.java</w:t>
      </w:r>
    </w:p>
    <w:p>
      <w:r>
        <w:br w:type="page"/>
      </w:r>
    </w:p>
    <w:p>
      <w:pPr>
        <w:pStyle w:val="Heading1"/>
      </w:pPr>
      <w:r>
        <w:t>Exercise 5</w:t>
      </w:r>
    </w:p>
    <w:p>
      <w:pPr>
        <w:pStyle w:val="Heading2"/>
      </w:pPr>
      <w:r>
        <w:t>Question</w:t>
      </w:r>
    </w:p>
    <w:p>
      <w:r>
        <w:t>Build a Temperature class that stores kelvin internally, offers Celsius and Fahrenheit getters, and rejects values below absolute zero.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Temperature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final double kelvin;</w:t>
      </w:r>
    </w:p>
    <w:p>
      <w:pPr>
        <w:spacing w:after="0"/>
      </w:pPr>
      <w:r>
        <w:rPr>
          <w:rFonts w:ascii="Consolas" w:hAnsi="Consolas"/>
          <w:sz w:val="16"/>
        </w:rPr>
        <w:t xml:space="preserve">    Temperature(double kelvin)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(kelvin &lt; 0) throw new IllegalArgumentException("Below absolute zero");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this.kelvin = kelvin;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getCelsius() { return kelvin - 273.15;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getFahrenheit() { return (kelvin - 273.15) * 9 / 5 + 32;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Exercise5KelvinTemperature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Temperature t = new Temperature(300);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System.out.printf("Celsius: %.2f%n", t.getCelsius());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System.out.printf("Fahrenheit: %.2f%n", t.getFahrenheit());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Celsius: 26.85</w:t>
      </w:r>
    </w:p>
    <w:p>
      <w:pPr>
        <w:spacing w:after="0"/>
      </w:pPr>
      <w:r>
        <w:rPr>
          <w:rFonts w:ascii="Consolas" w:hAnsi="Consolas"/>
          <w:sz w:val="18"/>
        </w:rPr>
        <w:t>Fahrenheit: 80.33</w:t>
      </w:r>
    </w:p>
    <w:p>
      <w:pPr>
        <w:pStyle w:val="Heading2"/>
      </w:pPr>
      <w:r>
        <w:t>Simple explanation</w:t>
      </w:r>
    </w:p>
    <w:p>
      <w:r>
        <w:t>The class stores only kelvin. Getter methods convert it to other units, so callers do not depend on the internal unit.</w:t>
      </w:r>
    </w:p>
    <w:p>
      <w:r>
        <w:t>Source file: Exercise5KelvinTemperature.java</w:t>
      </w:r>
    </w:p>
    <w:p>
      <w:r>
        <w:br w:type="page"/>
      </w:r>
    </w:p>
    <w:p>
      <w:pPr>
        <w:pStyle w:val="Heading1"/>
      </w:pPr>
      <w:r>
        <w:t>Lab summary</w:t>
      </w:r>
    </w:p>
    <w:p>
      <w:r>
        <w:t>This lab practises the concepts covered in the manual. Run each program and compare your result with the expected output.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